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A6486" w14:textId="77777777" w:rsidR="00C00A5E" w:rsidRDefault="00000000">
      <w:pPr>
        <w:spacing w:after="1600"/>
      </w:pPr>
      <w:r>
        <w:rPr>
          <w:b/>
          <w:color w:val="10A778"/>
          <w:sz w:val="32"/>
        </w:rPr>
        <w:t>UPNEXT</w:t>
      </w:r>
    </w:p>
    <w:p w14:paraId="246F55A1" w14:textId="77777777" w:rsidR="00C00A5E" w:rsidRDefault="00000000">
      <w:pPr>
        <w:spacing w:after="160"/>
      </w:pPr>
      <w:r>
        <w:rPr>
          <w:b/>
          <w:color w:val="064E3B"/>
          <w:sz w:val="52"/>
        </w:rPr>
        <w:t>TÀI LIỆU ĐỀ XUẤT GÓI SUBSCRIPTION</w:t>
      </w:r>
    </w:p>
    <w:p w14:paraId="5E34B902" w14:textId="77777777" w:rsidR="00C00A5E" w:rsidRDefault="00000000">
      <w:pPr>
        <w:spacing w:after="360"/>
      </w:pPr>
      <w:r>
        <w:rPr>
          <w:color w:val="4B5563"/>
          <w:sz w:val="28"/>
        </w:rPr>
        <w:t>Nhà tuyển dụng và Candidate cho nền tảng tuyển dụng IT UpNext</w:t>
      </w:r>
    </w:p>
    <w:tbl>
      <w:tblPr>
        <w:tblW w:w="5000" w:type="pct"/>
        <w:jc w:val="center"/>
        <w:tblBorders>
          <w:top w:val="single" w:sz="12" w:space="0" w:color="10A778"/>
          <w:left w:val="single" w:sz="12" w:space="0" w:color="10A778"/>
          <w:bottom w:val="single" w:sz="12" w:space="0" w:color="10A778"/>
          <w:right w:val="single" w:sz="12" w:space="0" w:color="10A778"/>
          <w:insideH w:val="single" w:sz="12" w:space="0" w:color="10A778"/>
          <w:insideV w:val="single" w:sz="12" w:space="0" w:color="10A778"/>
        </w:tblBorders>
        <w:tblLook w:val="04A0" w:firstRow="1" w:lastRow="0" w:firstColumn="1" w:lastColumn="0" w:noHBand="0" w:noVBand="1"/>
      </w:tblPr>
      <w:tblGrid>
        <w:gridCol w:w="10688"/>
      </w:tblGrid>
      <w:tr w:rsidR="00C00A5E" w14:paraId="4843A760" w14:textId="77777777">
        <w:trPr>
          <w:cantSplit/>
          <w:jc w:val="center"/>
        </w:trPr>
        <w:tc>
          <w:tcPr>
            <w:tcW w:w="10368" w:type="dxa"/>
            <w:shd w:val="clear" w:color="auto" w:fill="ECFDF5"/>
            <w:tcMar>
              <w:top w:w="160" w:type="dxa"/>
              <w:left w:w="160" w:type="dxa"/>
              <w:bottom w:w="160" w:type="dxa"/>
              <w:right w:w="160" w:type="dxa"/>
            </w:tcMar>
          </w:tcPr>
          <w:p w14:paraId="27AA726C" w14:textId="77777777" w:rsidR="00C00A5E" w:rsidRDefault="00000000">
            <w:r>
              <w:rPr>
                <w:b/>
                <w:color w:val="064E3B"/>
                <w:sz w:val="22"/>
              </w:rPr>
              <w:t>Khuyến nghị chốt</w:t>
            </w:r>
          </w:p>
          <w:p w14:paraId="50F453E7" w14:textId="77777777" w:rsidR="00C00A5E" w:rsidRDefault="00000000">
            <w:r>
              <w:t>B2B: Free + Starter + Growth + Scale. B2C: Free + Pro + Career Plus. Tập trung thu tiền từ nhà tuyển dụng, còn Candidate giữ trải nghiệm tìm việc cốt lõi miễn phí và chỉ thu phí ở nhóm AI nâng cao.</w:t>
            </w:r>
          </w:p>
        </w:tc>
      </w:tr>
    </w:tbl>
    <w:p w14:paraId="6678DB46" w14:textId="77777777" w:rsidR="00C00A5E" w:rsidRDefault="00C00A5E"/>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5284"/>
        <w:gridCol w:w="5284"/>
      </w:tblGrid>
      <w:tr w:rsidR="00C00A5E" w14:paraId="37E9B884" w14:textId="77777777">
        <w:trPr>
          <w:cantSplit/>
          <w:jc w:val="center"/>
        </w:trPr>
        <w:tc>
          <w:tcPr>
            <w:tcW w:w="5184" w:type="dxa"/>
            <w:shd w:val="clear" w:color="auto" w:fill="ECFDF5"/>
            <w:tcMar>
              <w:top w:w="100" w:type="dxa"/>
              <w:left w:w="100" w:type="dxa"/>
              <w:bottom w:w="100" w:type="dxa"/>
              <w:right w:w="100" w:type="dxa"/>
            </w:tcMar>
            <w:vAlign w:val="center"/>
          </w:tcPr>
          <w:p w14:paraId="4580FE9F" w14:textId="77777777" w:rsidR="00C00A5E" w:rsidRDefault="00000000">
            <w:pPr>
              <w:spacing w:after="0"/>
            </w:pPr>
            <w:r>
              <w:rPr>
                <w:b/>
                <w:color w:val="064E3B"/>
                <w:sz w:val="18"/>
              </w:rPr>
              <w:t>Phiên bản</w:t>
            </w:r>
          </w:p>
        </w:tc>
        <w:tc>
          <w:tcPr>
            <w:tcW w:w="5184" w:type="dxa"/>
            <w:tcMar>
              <w:top w:w="100" w:type="dxa"/>
              <w:left w:w="100" w:type="dxa"/>
              <w:bottom w:w="100" w:type="dxa"/>
              <w:right w:w="100" w:type="dxa"/>
            </w:tcMar>
            <w:vAlign w:val="center"/>
          </w:tcPr>
          <w:p w14:paraId="00B4ECB6" w14:textId="77777777" w:rsidR="00C00A5E" w:rsidRDefault="00000000">
            <w:pPr>
              <w:spacing w:after="0"/>
            </w:pPr>
            <w:r>
              <w:rPr>
                <w:sz w:val="18"/>
              </w:rPr>
              <w:t>v1.0 - Bản đề xuất để dùng cho sản phẩm, thuyết trình và triển khai kỹ thuật</w:t>
            </w:r>
          </w:p>
        </w:tc>
      </w:tr>
      <w:tr w:rsidR="00C00A5E" w14:paraId="523C8BB0" w14:textId="77777777">
        <w:trPr>
          <w:cantSplit/>
          <w:jc w:val="center"/>
        </w:trPr>
        <w:tc>
          <w:tcPr>
            <w:tcW w:w="5184" w:type="dxa"/>
            <w:shd w:val="clear" w:color="auto" w:fill="ECFDF5"/>
            <w:tcMar>
              <w:top w:w="100" w:type="dxa"/>
              <w:left w:w="100" w:type="dxa"/>
              <w:bottom w:w="100" w:type="dxa"/>
              <w:right w:w="100" w:type="dxa"/>
            </w:tcMar>
            <w:vAlign w:val="center"/>
          </w:tcPr>
          <w:p w14:paraId="1C5874DA" w14:textId="77777777" w:rsidR="00C00A5E" w:rsidRDefault="00000000">
            <w:pPr>
              <w:spacing w:after="0"/>
            </w:pPr>
            <w:r>
              <w:rPr>
                <w:b/>
                <w:color w:val="064E3B"/>
                <w:sz w:val="18"/>
              </w:rPr>
              <w:t>Ngày tạo</w:t>
            </w:r>
          </w:p>
        </w:tc>
        <w:tc>
          <w:tcPr>
            <w:tcW w:w="5184" w:type="dxa"/>
            <w:tcMar>
              <w:top w:w="100" w:type="dxa"/>
              <w:left w:w="100" w:type="dxa"/>
              <w:bottom w:w="100" w:type="dxa"/>
              <w:right w:w="100" w:type="dxa"/>
            </w:tcMar>
            <w:vAlign w:val="center"/>
          </w:tcPr>
          <w:p w14:paraId="0887866C" w14:textId="77777777" w:rsidR="00C00A5E" w:rsidRDefault="00000000">
            <w:pPr>
              <w:spacing w:after="0"/>
            </w:pPr>
            <w:r>
              <w:rPr>
                <w:sz w:val="18"/>
              </w:rPr>
              <w:t>09/07/2026</w:t>
            </w:r>
          </w:p>
        </w:tc>
      </w:tr>
      <w:tr w:rsidR="00C00A5E" w14:paraId="337341B8" w14:textId="77777777">
        <w:trPr>
          <w:cantSplit/>
          <w:jc w:val="center"/>
        </w:trPr>
        <w:tc>
          <w:tcPr>
            <w:tcW w:w="5184" w:type="dxa"/>
            <w:shd w:val="clear" w:color="auto" w:fill="ECFDF5"/>
            <w:tcMar>
              <w:top w:w="100" w:type="dxa"/>
              <w:left w:w="100" w:type="dxa"/>
              <w:bottom w:w="100" w:type="dxa"/>
              <w:right w:w="100" w:type="dxa"/>
            </w:tcMar>
            <w:vAlign w:val="center"/>
          </w:tcPr>
          <w:p w14:paraId="77C7D073" w14:textId="77777777" w:rsidR="00C00A5E" w:rsidRDefault="00000000">
            <w:pPr>
              <w:spacing w:after="0"/>
            </w:pPr>
            <w:r>
              <w:rPr>
                <w:b/>
                <w:color w:val="064E3B"/>
                <w:sz w:val="18"/>
              </w:rPr>
              <w:t>Đối tượng sử dụng</w:t>
            </w:r>
          </w:p>
        </w:tc>
        <w:tc>
          <w:tcPr>
            <w:tcW w:w="5184" w:type="dxa"/>
            <w:tcMar>
              <w:top w:w="100" w:type="dxa"/>
              <w:left w:w="100" w:type="dxa"/>
              <w:bottom w:w="100" w:type="dxa"/>
              <w:right w:w="100" w:type="dxa"/>
            </w:tcMar>
            <w:vAlign w:val="center"/>
          </w:tcPr>
          <w:p w14:paraId="4794D319" w14:textId="77777777" w:rsidR="00C00A5E" w:rsidRDefault="00000000">
            <w:pPr>
              <w:spacing w:after="0"/>
            </w:pPr>
            <w:r>
              <w:rPr>
                <w:sz w:val="18"/>
              </w:rPr>
              <w:t>Team UpNext: Product, UI/UX, Frontend, Backend, Admin/Business</w:t>
            </w:r>
          </w:p>
        </w:tc>
      </w:tr>
      <w:tr w:rsidR="00C00A5E" w14:paraId="70096013" w14:textId="77777777">
        <w:trPr>
          <w:cantSplit/>
          <w:jc w:val="center"/>
        </w:trPr>
        <w:tc>
          <w:tcPr>
            <w:tcW w:w="5184" w:type="dxa"/>
            <w:shd w:val="clear" w:color="auto" w:fill="ECFDF5"/>
            <w:tcMar>
              <w:top w:w="100" w:type="dxa"/>
              <w:left w:w="100" w:type="dxa"/>
              <w:bottom w:w="100" w:type="dxa"/>
              <w:right w:w="100" w:type="dxa"/>
            </w:tcMar>
            <w:vAlign w:val="center"/>
          </w:tcPr>
          <w:p w14:paraId="67AD0F4D" w14:textId="77777777" w:rsidR="00C00A5E" w:rsidRDefault="00000000">
            <w:pPr>
              <w:spacing w:after="0"/>
            </w:pPr>
            <w:r>
              <w:rPr>
                <w:b/>
                <w:color w:val="064E3B"/>
                <w:sz w:val="18"/>
              </w:rPr>
              <w:t>Phạm vi</w:t>
            </w:r>
          </w:p>
        </w:tc>
        <w:tc>
          <w:tcPr>
            <w:tcW w:w="5184" w:type="dxa"/>
            <w:tcMar>
              <w:top w:w="100" w:type="dxa"/>
              <w:left w:w="100" w:type="dxa"/>
              <w:bottom w:w="100" w:type="dxa"/>
              <w:right w:w="100" w:type="dxa"/>
            </w:tcMar>
            <w:vAlign w:val="center"/>
          </w:tcPr>
          <w:p w14:paraId="7530E68B" w14:textId="77777777" w:rsidR="00C00A5E" w:rsidRDefault="00000000">
            <w:pPr>
              <w:spacing w:after="0"/>
            </w:pPr>
            <w:r>
              <w:rPr>
                <w:sz w:val="18"/>
              </w:rPr>
              <w:t>Thiết kế gói subscription, quyền lợi, hạn mức, add-on, quy tắc vận hành và gợi ý database</w:t>
            </w:r>
          </w:p>
        </w:tc>
      </w:tr>
      <w:tr w:rsidR="00C00A5E" w14:paraId="2594E9DF" w14:textId="77777777">
        <w:trPr>
          <w:cantSplit/>
          <w:jc w:val="center"/>
        </w:trPr>
        <w:tc>
          <w:tcPr>
            <w:tcW w:w="5184" w:type="dxa"/>
            <w:shd w:val="clear" w:color="auto" w:fill="ECFDF5"/>
            <w:tcMar>
              <w:top w:w="100" w:type="dxa"/>
              <w:left w:w="100" w:type="dxa"/>
              <w:bottom w:w="100" w:type="dxa"/>
              <w:right w:w="100" w:type="dxa"/>
            </w:tcMar>
            <w:vAlign w:val="center"/>
          </w:tcPr>
          <w:p w14:paraId="32B7A33A" w14:textId="77777777" w:rsidR="00C00A5E" w:rsidRDefault="00000000">
            <w:pPr>
              <w:spacing w:after="0"/>
            </w:pPr>
            <w:r>
              <w:rPr>
                <w:b/>
                <w:color w:val="064E3B"/>
                <w:sz w:val="18"/>
              </w:rPr>
              <w:t>Ghi chú</w:t>
            </w:r>
          </w:p>
        </w:tc>
        <w:tc>
          <w:tcPr>
            <w:tcW w:w="5184" w:type="dxa"/>
            <w:tcMar>
              <w:top w:w="100" w:type="dxa"/>
              <w:left w:w="100" w:type="dxa"/>
              <w:bottom w:w="100" w:type="dxa"/>
              <w:right w:w="100" w:type="dxa"/>
            </w:tcMar>
            <w:vAlign w:val="center"/>
          </w:tcPr>
          <w:p w14:paraId="49FDB851" w14:textId="77777777" w:rsidR="00C00A5E" w:rsidRDefault="00000000">
            <w:pPr>
              <w:spacing w:after="0"/>
            </w:pPr>
            <w:r>
              <w:rPr>
                <w:sz w:val="18"/>
              </w:rPr>
              <w:t>Giá trong tài liệu là giá đề xuất để khởi đầu, không phải bảng giá chính thức đã kiểm chứng thị trường bằng dữ liệu bán hàng thực tế.</w:t>
            </w:r>
          </w:p>
        </w:tc>
      </w:tr>
    </w:tbl>
    <w:p w14:paraId="5CDCDFCF" w14:textId="77777777" w:rsidR="00C00A5E" w:rsidRDefault="00C00A5E"/>
    <w:p w14:paraId="2082F333" w14:textId="77777777" w:rsidR="00C00A5E" w:rsidRDefault="00000000">
      <w:r>
        <w:br w:type="page"/>
      </w:r>
    </w:p>
    <w:p w14:paraId="5AB8ADB0" w14:textId="77777777" w:rsidR="00C00A5E" w:rsidRDefault="00000000">
      <w:pPr>
        <w:pStyle w:val="Heading1"/>
      </w:pPr>
      <w:r>
        <w:lastRenderedPageBreak/>
        <w:t>Mục lục</w:t>
      </w:r>
    </w:p>
    <w:p w14:paraId="79EC21AF" w14:textId="77777777" w:rsidR="00C00A5E" w:rsidRDefault="00000000">
      <w:pPr>
        <w:spacing w:after="40"/>
      </w:pPr>
      <w:r>
        <w:rPr>
          <w:sz w:val="21"/>
        </w:rPr>
        <w:t>1. Tóm tắt quyết định</w:t>
      </w:r>
    </w:p>
    <w:p w14:paraId="72D5343A" w14:textId="77777777" w:rsidR="00C00A5E" w:rsidRDefault="00000000">
      <w:pPr>
        <w:spacing w:after="40"/>
      </w:pPr>
      <w:r>
        <w:rPr>
          <w:sz w:val="21"/>
        </w:rPr>
        <w:t>2. Nguyên tắc thiết kế gói</w:t>
      </w:r>
    </w:p>
    <w:p w14:paraId="7841866F" w14:textId="77777777" w:rsidR="00C00A5E" w:rsidRDefault="00000000">
      <w:pPr>
        <w:spacing w:after="40"/>
      </w:pPr>
      <w:r>
        <w:rPr>
          <w:sz w:val="21"/>
        </w:rPr>
        <w:t>3. Gói subscription cho Nhà tuyển dụng / Công ty</w:t>
      </w:r>
    </w:p>
    <w:p w14:paraId="04CF49C9" w14:textId="77777777" w:rsidR="00C00A5E" w:rsidRDefault="00000000">
      <w:pPr>
        <w:spacing w:after="40"/>
      </w:pPr>
      <w:r>
        <w:rPr>
          <w:sz w:val="21"/>
        </w:rPr>
        <w:t>4. Gói subscription cho Candidate / Ứng viên</w:t>
      </w:r>
    </w:p>
    <w:p w14:paraId="1F4E686E" w14:textId="77777777" w:rsidR="00C00A5E" w:rsidRDefault="00000000">
      <w:pPr>
        <w:spacing w:after="40"/>
      </w:pPr>
      <w:r>
        <w:rPr>
          <w:sz w:val="21"/>
        </w:rPr>
        <w:t>5. Add-on và credit</w:t>
      </w:r>
    </w:p>
    <w:p w14:paraId="1E091795" w14:textId="77777777" w:rsidR="00C00A5E" w:rsidRDefault="00000000">
      <w:pPr>
        <w:spacing w:after="40"/>
      </w:pPr>
      <w:r>
        <w:rPr>
          <w:sz w:val="21"/>
        </w:rPr>
        <w:t>6. Quy tắc vận hành subscription</w:t>
      </w:r>
    </w:p>
    <w:p w14:paraId="5DDA7DE1" w14:textId="77777777" w:rsidR="00C00A5E" w:rsidRDefault="00000000">
      <w:pPr>
        <w:spacing w:after="40"/>
      </w:pPr>
      <w:r>
        <w:rPr>
          <w:sz w:val="21"/>
        </w:rPr>
        <w:t>7. Gợi ý triển khai kỹ thuật và database</w:t>
      </w:r>
    </w:p>
    <w:p w14:paraId="221BF6E8" w14:textId="77777777" w:rsidR="00C00A5E" w:rsidRDefault="00000000">
      <w:pPr>
        <w:spacing w:after="40"/>
      </w:pPr>
      <w:r>
        <w:rPr>
          <w:sz w:val="21"/>
        </w:rPr>
        <w:t>8. Gợi ý UI/UX Pricing Page</w:t>
      </w:r>
    </w:p>
    <w:p w14:paraId="25DBF7C7" w14:textId="77777777" w:rsidR="00C00A5E" w:rsidRDefault="00000000">
      <w:pPr>
        <w:spacing w:after="40"/>
      </w:pPr>
      <w:r>
        <w:rPr>
          <w:sz w:val="21"/>
        </w:rPr>
        <w:t>9. Roadmap thương mại hóa</w:t>
      </w:r>
    </w:p>
    <w:p w14:paraId="02BD4A70" w14:textId="77777777" w:rsidR="00C00A5E" w:rsidRDefault="00000000">
      <w:pPr>
        <w:spacing w:after="40"/>
      </w:pPr>
      <w:r>
        <w:rPr>
          <w:sz w:val="21"/>
        </w:rPr>
        <w:t>10. KPI đo hiệu quả</w:t>
      </w:r>
    </w:p>
    <w:p w14:paraId="32DD668E" w14:textId="77777777" w:rsidR="00C00A5E" w:rsidRDefault="00000000">
      <w:pPr>
        <w:spacing w:after="40"/>
      </w:pPr>
      <w:r>
        <w:rPr>
          <w:sz w:val="21"/>
        </w:rPr>
        <w:t>11. Phần giải thích khi thuyết trình</w:t>
      </w:r>
    </w:p>
    <w:p w14:paraId="72B43472" w14:textId="77777777" w:rsidR="00C00A5E" w:rsidRDefault="00000000">
      <w:pPr>
        <w:spacing w:after="40"/>
      </w:pPr>
      <w:r>
        <w:rPr>
          <w:sz w:val="21"/>
        </w:rPr>
        <w:t>12. Phụ lục tham khảo thị trường</w:t>
      </w:r>
    </w:p>
    <w:p w14:paraId="064CE89D" w14:textId="77777777" w:rsidR="00C00A5E" w:rsidRDefault="00000000">
      <w:pPr>
        <w:spacing w:after="40"/>
      </w:pPr>
      <w:r>
        <w:rPr>
          <w:sz w:val="21"/>
        </w:rPr>
        <w:t>13. Kết luận chốt</w:t>
      </w:r>
    </w:p>
    <w:p w14:paraId="4F84716D" w14:textId="77777777" w:rsidR="00C00A5E" w:rsidRDefault="00000000">
      <w:r>
        <w:br w:type="page"/>
      </w:r>
    </w:p>
    <w:p w14:paraId="27004AC0" w14:textId="77777777" w:rsidR="00C00A5E" w:rsidRDefault="00000000">
      <w:pPr>
        <w:pStyle w:val="Heading1"/>
      </w:pPr>
      <w:r>
        <w:lastRenderedPageBreak/>
        <w:t>1. Tóm tắt quyết định</w:t>
      </w:r>
    </w:p>
    <w:tbl>
      <w:tblPr>
        <w:tblW w:w="5000" w:type="pct"/>
        <w:jc w:val="center"/>
        <w:tblBorders>
          <w:top w:val="single" w:sz="12" w:space="0" w:color="10A778"/>
          <w:left w:val="single" w:sz="12" w:space="0" w:color="10A778"/>
          <w:bottom w:val="single" w:sz="12" w:space="0" w:color="10A778"/>
          <w:right w:val="single" w:sz="12" w:space="0" w:color="10A778"/>
          <w:insideH w:val="single" w:sz="12" w:space="0" w:color="10A778"/>
          <w:insideV w:val="single" w:sz="12" w:space="0" w:color="10A778"/>
        </w:tblBorders>
        <w:tblLook w:val="04A0" w:firstRow="1" w:lastRow="0" w:firstColumn="1" w:lastColumn="0" w:noHBand="0" w:noVBand="1"/>
      </w:tblPr>
      <w:tblGrid>
        <w:gridCol w:w="10688"/>
      </w:tblGrid>
      <w:tr w:rsidR="00C00A5E" w14:paraId="4EA5C084" w14:textId="77777777">
        <w:trPr>
          <w:cantSplit/>
          <w:jc w:val="center"/>
        </w:trPr>
        <w:tc>
          <w:tcPr>
            <w:tcW w:w="10368" w:type="dxa"/>
            <w:shd w:val="clear" w:color="auto" w:fill="ECFDF5"/>
            <w:tcMar>
              <w:top w:w="160" w:type="dxa"/>
              <w:left w:w="160" w:type="dxa"/>
              <w:bottom w:w="160" w:type="dxa"/>
              <w:right w:w="160" w:type="dxa"/>
            </w:tcMar>
          </w:tcPr>
          <w:p w14:paraId="51406DA8" w14:textId="77777777" w:rsidR="00C00A5E" w:rsidRDefault="00000000">
            <w:r>
              <w:rPr>
                <w:b/>
                <w:color w:val="064E3B"/>
                <w:sz w:val="22"/>
              </w:rPr>
              <w:t>Cấu trúc nên chốt</w:t>
            </w:r>
          </w:p>
          <w:p w14:paraId="2FBBB1EE" w14:textId="77777777" w:rsidR="00C00A5E" w:rsidRDefault="00000000">
            <w:r>
              <w:t>UpNext nên có 4 gói cho Nhà tuyển dụng gồm Free, Starter, Growth, Scale và 3 gói cho Candidate gồm Free, Pro, Career Plus. Growth là gói B2B cần được làm nổi bật nhất, Pro là gói B2C dễ bán nhất.</w:t>
            </w:r>
          </w:p>
        </w:tc>
      </w:tr>
    </w:tbl>
    <w:p w14:paraId="47D7659D" w14:textId="77777777" w:rsidR="00C00A5E" w:rsidRDefault="00C00A5E"/>
    <w:p w14:paraId="2D6213D3" w14:textId="77777777" w:rsidR="00C00A5E" w:rsidRDefault="00000000">
      <w:pPr>
        <w:pStyle w:val="Heading2"/>
      </w:pPr>
      <w:r>
        <w:t>1.1. Bảng gói đề xuất</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632"/>
        <w:gridCol w:w="2632"/>
        <w:gridCol w:w="2632"/>
        <w:gridCol w:w="2632"/>
      </w:tblGrid>
      <w:tr w:rsidR="00C00A5E" w:rsidRPr="00E66D6F" w14:paraId="46E9CCF2" w14:textId="77777777">
        <w:trPr>
          <w:cantSplit/>
          <w:tblHeader/>
          <w:jc w:val="center"/>
        </w:trPr>
        <w:tc>
          <w:tcPr>
            <w:tcW w:w="2592" w:type="dxa"/>
            <w:shd w:val="clear" w:color="auto" w:fill="064E3B"/>
            <w:tcMar>
              <w:top w:w="100" w:type="dxa"/>
              <w:left w:w="80" w:type="dxa"/>
              <w:bottom w:w="100" w:type="dxa"/>
              <w:right w:w="80" w:type="dxa"/>
            </w:tcMar>
            <w:vAlign w:val="center"/>
          </w:tcPr>
          <w:p w14:paraId="269F4CB0" w14:textId="77777777" w:rsidR="00C00A5E" w:rsidRPr="00E66D6F" w:rsidRDefault="00000000">
            <w:pPr>
              <w:spacing w:after="0"/>
              <w:jc w:val="center"/>
              <w:rPr>
                <w:sz w:val="17"/>
                <w:szCs w:val="17"/>
              </w:rPr>
            </w:pPr>
            <w:r w:rsidRPr="00E66D6F">
              <w:rPr>
                <w:b/>
                <w:color w:val="FFFFFF"/>
                <w:sz w:val="17"/>
                <w:szCs w:val="17"/>
              </w:rPr>
              <w:t>Nhóm khách hàng</w:t>
            </w:r>
          </w:p>
        </w:tc>
        <w:tc>
          <w:tcPr>
            <w:tcW w:w="2592" w:type="dxa"/>
            <w:shd w:val="clear" w:color="auto" w:fill="064E3B"/>
            <w:tcMar>
              <w:top w:w="100" w:type="dxa"/>
              <w:left w:w="80" w:type="dxa"/>
              <w:bottom w:w="100" w:type="dxa"/>
              <w:right w:w="80" w:type="dxa"/>
            </w:tcMar>
            <w:vAlign w:val="center"/>
          </w:tcPr>
          <w:p w14:paraId="484DB6E8" w14:textId="77777777" w:rsidR="00C00A5E" w:rsidRPr="00E66D6F" w:rsidRDefault="00000000">
            <w:pPr>
              <w:spacing w:after="0"/>
              <w:jc w:val="center"/>
              <w:rPr>
                <w:sz w:val="17"/>
                <w:szCs w:val="17"/>
              </w:rPr>
            </w:pPr>
            <w:r w:rsidRPr="00E66D6F">
              <w:rPr>
                <w:b/>
                <w:color w:val="FFFFFF"/>
                <w:sz w:val="17"/>
                <w:szCs w:val="17"/>
              </w:rPr>
              <w:t>Gói</w:t>
            </w:r>
          </w:p>
        </w:tc>
        <w:tc>
          <w:tcPr>
            <w:tcW w:w="2592" w:type="dxa"/>
            <w:shd w:val="clear" w:color="auto" w:fill="064E3B"/>
            <w:tcMar>
              <w:top w:w="100" w:type="dxa"/>
              <w:left w:w="80" w:type="dxa"/>
              <w:bottom w:w="100" w:type="dxa"/>
              <w:right w:w="80" w:type="dxa"/>
            </w:tcMar>
            <w:vAlign w:val="center"/>
          </w:tcPr>
          <w:p w14:paraId="686EBA3F" w14:textId="77777777" w:rsidR="00C00A5E" w:rsidRPr="00E66D6F" w:rsidRDefault="00000000">
            <w:pPr>
              <w:spacing w:after="0"/>
              <w:jc w:val="center"/>
              <w:rPr>
                <w:sz w:val="17"/>
                <w:szCs w:val="17"/>
              </w:rPr>
            </w:pPr>
            <w:r w:rsidRPr="00E66D6F">
              <w:rPr>
                <w:b/>
                <w:color w:val="FFFFFF"/>
                <w:sz w:val="17"/>
                <w:szCs w:val="17"/>
              </w:rPr>
              <w:t>Giá đề xuất</w:t>
            </w:r>
          </w:p>
        </w:tc>
        <w:tc>
          <w:tcPr>
            <w:tcW w:w="2592" w:type="dxa"/>
            <w:shd w:val="clear" w:color="auto" w:fill="064E3B"/>
            <w:tcMar>
              <w:top w:w="100" w:type="dxa"/>
              <w:left w:w="80" w:type="dxa"/>
              <w:bottom w:w="100" w:type="dxa"/>
              <w:right w:w="80" w:type="dxa"/>
            </w:tcMar>
            <w:vAlign w:val="center"/>
          </w:tcPr>
          <w:p w14:paraId="7AEBE62A" w14:textId="77777777" w:rsidR="00C00A5E" w:rsidRPr="00E66D6F" w:rsidRDefault="00000000">
            <w:pPr>
              <w:spacing w:after="0"/>
              <w:jc w:val="center"/>
              <w:rPr>
                <w:sz w:val="17"/>
                <w:szCs w:val="17"/>
              </w:rPr>
            </w:pPr>
            <w:r w:rsidRPr="00E66D6F">
              <w:rPr>
                <w:b/>
                <w:color w:val="FFFFFF"/>
                <w:sz w:val="17"/>
                <w:szCs w:val="17"/>
              </w:rPr>
              <w:t>Vai trò trong chiến lược</w:t>
            </w:r>
          </w:p>
        </w:tc>
      </w:tr>
      <w:tr w:rsidR="00C00A5E" w:rsidRPr="00E66D6F" w14:paraId="490B49DF" w14:textId="77777777">
        <w:trPr>
          <w:cantSplit/>
          <w:jc w:val="center"/>
        </w:trPr>
        <w:tc>
          <w:tcPr>
            <w:tcW w:w="2592" w:type="dxa"/>
            <w:shd w:val="clear" w:color="auto" w:fill="ECFDF5"/>
            <w:tcMar>
              <w:top w:w="80" w:type="dxa"/>
              <w:left w:w="70" w:type="dxa"/>
              <w:bottom w:w="80" w:type="dxa"/>
              <w:right w:w="70" w:type="dxa"/>
            </w:tcMar>
            <w:vAlign w:val="center"/>
          </w:tcPr>
          <w:p w14:paraId="12684B24" w14:textId="77777777" w:rsidR="00C00A5E" w:rsidRPr="00E66D6F" w:rsidRDefault="00000000">
            <w:pPr>
              <w:spacing w:after="0"/>
              <w:rPr>
                <w:sz w:val="17"/>
                <w:szCs w:val="17"/>
              </w:rPr>
            </w:pPr>
            <w:r w:rsidRPr="00E66D6F">
              <w:rPr>
                <w:b/>
                <w:color w:val="064E3B"/>
                <w:sz w:val="17"/>
                <w:szCs w:val="17"/>
              </w:rPr>
              <w:t>Nhà tuyển dụng</w:t>
            </w:r>
          </w:p>
        </w:tc>
        <w:tc>
          <w:tcPr>
            <w:tcW w:w="2592" w:type="dxa"/>
            <w:shd w:val="clear" w:color="auto" w:fill="FFFFFF"/>
            <w:tcMar>
              <w:top w:w="80" w:type="dxa"/>
              <w:left w:w="70" w:type="dxa"/>
              <w:bottom w:w="80" w:type="dxa"/>
              <w:right w:w="70" w:type="dxa"/>
            </w:tcMar>
            <w:vAlign w:val="center"/>
          </w:tcPr>
          <w:p w14:paraId="461754C8" w14:textId="48D1D95A" w:rsidR="00C00A5E" w:rsidRPr="00E66D6F" w:rsidRDefault="00E66D6F">
            <w:pPr>
              <w:spacing w:after="0"/>
              <w:rPr>
                <w:sz w:val="17"/>
                <w:szCs w:val="17"/>
              </w:rPr>
            </w:pPr>
            <w:r>
              <w:rPr>
                <w:sz w:val="17"/>
                <w:szCs w:val="17"/>
              </w:rPr>
              <w:t>Basic</w:t>
            </w:r>
          </w:p>
        </w:tc>
        <w:tc>
          <w:tcPr>
            <w:tcW w:w="2592" w:type="dxa"/>
            <w:shd w:val="clear" w:color="auto" w:fill="FFFFFF"/>
            <w:tcMar>
              <w:top w:w="80" w:type="dxa"/>
              <w:left w:w="70" w:type="dxa"/>
              <w:bottom w:w="80" w:type="dxa"/>
              <w:right w:w="70" w:type="dxa"/>
            </w:tcMar>
            <w:vAlign w:val="center"/>
          </w:tcPr>
          <w:p w14:paraId="081C590C" w14:textId="77777777" w:rsidR="00C00A5E" w:rsidRPr="00E66D6F" w:rsidRDefault="00000000">
            <w:pPr>
              <w:spacing w:after="0"/>
              <w:rPr>
                <w:sz w:val="17"/>
                <w:szCs w:val="17"/>
              </w:rPr>
            </w:pPr>
            <w:r w:rsidRPr="00E66D6F">
              <w:rPr>
                <w:sz w:val="17"/>
                <w:szCs w:val="17"/>
              </w:rPr>
              <w:t>0đ</w:t>
            </w:r>
          </w:p>
        </w:tc>
        <w:tc>
          <w:tcPr>
            <w:tcW w:w="2592" w:type="dxa"/>
            <w:shd w:val="clear" w:color="auto" w:fill="FFFFFF"/>
            <w:tcMar>
              <w:top w:w="80" w:type="dxa"/>
              <w:left w:w="70" w:type="dxa"/>
              <w:bottom w:w="80" w:type="dxa"/>
              <w:right w:w="70" w:type="dxa"/>
            </w:tcMar>
            <w:vAlign w:val="center"/>
          </w:tcPr>
          <w:p w14:paraId="4290D369" w14:textId="77777777" w:rsidR="00C00A5E" w:rsidRPr="00E66D6F" w:rsidRDefault="00000000">
            <w:pPr>
              <w:spacing w:after="0"/>
              <w:rPr>
                <w:sz w:val="17"/>
                <w:szCs w:val="17"/>
              </w:rPr>
            </w:pPr>
            <w:r w:rsidRPr="00E66D6F">
              <w:rPr>
                <w:sz w:val="17"/>
                <w:szCs w:val="17"/>
              </w:rPr>
              <w:t>Cho công ty trải nghiệm, tạo nguồn tin tuyển dụng ban đầu</w:t>
            </w:r>
          </w:p>
        </w:tc>
      </w:tr>
      <w:tr w:rsidR="00C00A5E" w:rsidRPr="00E66D6F" w14:paraId="51896E35" w14:textId="77777777">
        <w:trPr>
          <w:cantSplit/>
          <w:jc w:val="center"/>
        </w:trPr>
        <w:tc>
          <w:tcPr>
            <w:tcW w:w="2592" w:type="dxa"/>
            <w:shd w:val="clear" w:color="auto" w:fill="ECFDF5"/>
            <w:tcMar>
              <w:top w:w="80" w:type="dxa"/>
              <w:left w:w="70" w:type="dxa"/>
              <w:bottom w:w="80" w:type="dxa"/>
              <w:right w:w="70" w:type="dxa"/>
            </w:tcMar>
            <w:vAlign w:val="center"/>
          </w:tcPr>
          <w:p w14:paraId="511DCAF9" w14:textId="77777777" w:rsidR="00C00A5E" w:rsidRPr="00E66D6F" w:rsidRDefault="00000000">
            <w:pPr>
              <w:spacing w:after="0"/>
              <w:rPr>
                <w:sz w:val="17"/>
                <w:szCs w:val="17"/>
              </w:rPr>
            </w:pPr>
            <w:r w:rsidRPr="00E66D6F">
              <w:rPr>
                <w:b/>
                <w:color w:val="064E3B"/>
                <w:sz w:val="17"/>
                <w:szCs w:val="17"/>
              </w:rPr>
              <w:t>Nhà tuyển dụng</w:t>
            </w:r>
          </w:p>
        </w:tc>
        <w:tc>
          <w:tcPr>
            <w:tcW w:w="2592" w:type="dxa"/>
            <w:shd w:val="clear" w:color="auto" w:fill="FAFAFA"/>
            <w:tcMar>
              <w:top w:w="80" w:type="dxa"/>
              <w:left w:w="70" w:type="dxa"/>
              <w:bottom w:w="80" w:type="dxa"/>
              <w:right w:w="70" w:type="dxa"/>
            </w:tcMar>
            <w:vAlign w:val="center"/>
          </w:tcPr>
          <w:p w14:paraId="7F009FEC" w14:textId="2BC5DD05" w:rsidR="00C00A5E" w:rsidRPr="00E66D6F" w:rsidRDefault="00E66D6F">
            <w:pPr>
              <w:spacing w:after="0"/>
              <w:rPr>
                <w:sz w:val="17"/>
                <w:szCs w:val="17"/>
              </w:rPr>
            </w:pPr>
            <w:r w:rsidRPr="00E66D6F">
              <w:rPr>
                <w:sz w:val="17"/>
                <w:szCs w:val="17"/>
              </w:rPr>
              <w:t>Pro</w:t>
            </w:r>
          </w:p>
        </w:tc>
        <w:tc>
          <w:tcPr>
            <w:tcW w:w="2592" w:type="dxa"/>
            <w:shd w:val="clear" w:color="auto" w:fill="FAFAFA"/>
            <w:tcMar>
              <w:top w:w="80" w:type="dxa"/>
              <w:left w:w="70" w:type="dxa"/>
              <w:bottom w:w="80" w:type="dxa"/>
              <w:right w:w="70" w:type="dxa"/>
            </w:tcMar>
            <w:vAlign w:val="center"/>
          </w:tcPr>
          <w:p w14:paraId="56042F66" w14:textId="09FC9F06" w:rsidR="00C00A5E" w:rsidRPr="00E66D6F" w:rsidRDefault="00E66D6F">
            <w:pPr>
              <w:spacing w:after="0"/>
              <w:rPr>
                <w:sz w:val="17"/>
                <w:szCs w:val="17"/>
              </w:rPr>
            </w:pPr>
            <w:r w:rsidRPr="00E66D6F">
              <w:rPr>
                <w:sz w:val="17"/>
                <w:szCs w:val="17"/>
              </w:rPr>
              <w:t>99.000đ / Tháng</w:t>
            </w:r>
          </w:p>
        </w:tc>
        <w:tc>
          <w:tcPr>
            <w:tcW w:w="2592" w:type="dxa"/>
            <w:shd w:val="clear" w:color="auto" w:fill="FAFAFA"/>
            <w:tcMar>
              <w:top w:w="80" w:type="dxa"/>
              <w:left w:w="70" w:type="dxa"/>
              <w:bottom w:w="80" w:type="dxa"/>
              <w:right w:w="70" w:type="dxa"/>
            </w:tcMar>
            <w:vAlign w:val="center"/>
          </w:tcPr>
          <w:p w14:paraId="799B2FE5" w14:textId="77777777" w:rsidR="00C00A5E" w:rsidRPr="00E66D6F" w:rsidRDefault="00000000">
            <w:pPr>
              <w:spacing w:after="0"/>
              <w:rPr>
                <w:sz w:val="17"/>
                <w:szCs w:val="17"/>
              </w:rPr>
            </w:pPr>
            <w:r w:rsidRPr="00E66D6F">
              <w:rPr>
                <w:sz w:val="17"/>
                <w:szCs w:val="17"/>
              </w:rPr>
              <w:t>Gói vào cửa cho startup và công ty tuyển ít</w:t>
            </w:r>
          </w:p>
        </w:tc>
      </w:tr>
      <w:tr w:rsidR="00C00A5E" w:rsidRPr="00E66D6F" w14:paraId="3A83FDFE" w14:textId="77777777">
        <w:trPr>
          <w:cantSplit/>
          <w:jc w:val="center"/>
        </w:trPr>
        <w:tc>
          <w:tcPr>
            <w:tcW w:w="2592" w:type="dxa"/>
            <w:shd w:val="clear" w:color="auto" w:fill="ECFDF5"/>
            <w:tcMar>
              <w:top w:w="80" w:type="dxa"/>
              <w:left w:w="70" w:type="dxa"/>
              <w:bottom w:w="80" w:type="dxa"/>
              <w:right w:w="70" w:type="dxa"/>
            </w:tcMar>
            <w:vAlign w:val="center"/>
          </w:tcPr>
          <w:p w14:paraId="2055D793" w14:textId="77777777" w:rsidR="00C00A5E" w:rsidRPr="00E66D6F" w:rsidRDefault="00000000">
            <w:pPr>
              <w:spacing w:after="0"/>
              <w:rPr>
                <w:sz w:val="17"/>
                <w:szCs w:val="17"/>
              </w:rPr>
            </w:pPr>
            <w:r w:rsidRPr="00E66D6F">
              <w:rPr>
                <w:b/>
                <w:color w:val="064E3B"/>
                <w:sz w:val="17"/>
                <w:szCs w:val="17"/>
              </w:rPr>
              <w:t>Nhà tuyển dụng</w:t>
            </w:r>
          </w:p>
        </w:tc>
        <w:tc>
          <w:tcPr>
            <w:tcW w:w="2592" w:type="dxa"/>
            <w:shd w:val="clear" w:color="auto" w:fill="FFFFFF"/>
            <w:tcMar>
              <w:top w:w="80" w:type="dxa"/>
              <w:left w:w="70" w:type="dxa"/>
              <w:bottom w:w="80" w:type="dxa"/>
              <w:right w:w="70" w:type="dxa"/>
            </w:tcMar>
            <w:vAlign w:val="center"/>
          </w:tcPr>
          <w:p w14:paraId="183BE098" w14:textId="31C58681" w:rsidR="00C00A5E" w:rsidRPr="00E66D6F" w:rsidRDefault="00E66D6F">
            <w:pPr>
              <w:spacing w:after="0"/>
              <w:rPr>
                <w:sz w:val="17"/>
                <w:szCs w:val="17"/>
              </w:rPr>
            </w:pPr>
            <w:r w:rsidRPr="00E66D6F">
              <w:rPr>
                <w:sz w:val="17"/>
                <w:szCs w:val="17"/>
              </w:rPr>
              <w:t>Premium</w:t>
            </w:r>
          </w:p>
        </w:tc>
        <w:tc>
          <w:tcPr>
            <w:tcW w:w="2592" w:type="dxa"/>
            <w:shd w:val="clear" w:color="auto" w:fill="FFFFFF"/>
            <w:tcMar>
              <w:top w:w="80" w:type="dxa"/>
              <w:left w:w="70" w:type="dxa"/>
              <w:bottom w:w="80" w:type="dxa"/>
              <w:right w:w="70" w:type="dxa"/>
            </w:tcMar>
            <w:vAlign w:val="center"/>
          </w:tcPr>
          <w:p w14:paraId="4C23F7EB" w14:textId="59235F61" w:rsidR="00C00A5E" w:rsidRPr="00E66D6F" w:rsidRDefault="00E66D6F">
            <w:pPr>
              <w:spacing w:after="0"/>
              <w:rPr>
                <w:sz w:val="17"/>
                <w:szCs w:val="17"/>
              </w:rPr>
            </w:pPr>
            <w:r w:rsidRPr="00E66D6F">
              <w:rPr>
                <w:sz w:val="17"/>
                <w:szCs w:val="17"/>
              </w:rPr>
              <w:t>299.000đ / Tháng</w:t>
            </w:r>
          </w:p>
        </w:tc>
        <w:tc>
          <w:tcPr>
            <w:tcW w:w="2592" w:type="dxa"/>
            <w:shd w:val="clear" w:color="auto" w:fill="FFFFFF"/>
            <w:tcMar>
              <w:top w:w="80" w:type="dxa"/>
              <w:left w:w="70" w:type="dxa"/>
              <w:bottom w:w="80" w:type="dxa"/>
              <w:right w:w="70" w:type="dxa"/>
            </w:tcMar>
            <w:vAlign w:val="center"/>
          </w:tcPr>
          <w:p w14:paraId="1AEABDE7" w14:textId="77777777" w:rsidR="00C00A5E" w:rsidRPr="00E66D6F" w:rsidRDefault="00000000">
            <w:pPr>
              <w:spacing w:after="0"/>
              <w:rPr>
                <w:sz w:val="17"/>
                <w:szCs w:val="17"/>
              </w:rPr>
            </w:pPr>
            <w:r w:rsidRPr="00E66D6F">
              <w:rPr>
                <w:sz w:val="17"/>
                <w:szCs w:val="17"/>
              </w:rPr>
              <w:t>Gói chính cần đẩy bán, cân bằng giữa giá và giá trị AI</w:t>
            </w:r>
          </w:p>
        </w:tc>
      </w:tr>
      <w:tr w:rsidR="00C00A5E" w:rsidRPr="00E66D6F" w14:paraId="4C85E5E8" w14:textId="77777777">
        <w:trPr>
          <w:cantSplit/>
          <w:jc w:val="center"/>
        </w:trPr>
        <w:tc>
          <w:tcPr>
            <w:tcW w:w="2592" w:type="dxa"/>
            <w:shd w:val="clear" w:color="auto" w:fill="ECFDF5"/>
            <w:tcMar>
              <w:top w:w="80" w:type="dxa"/>
              <w:left w:w="70" w:type="dxa"/>
              <w:bottom w:w="80" w:type="dxa"/>
              <w:right w:w="70" w:type="dxa"/>
            </w:tcMar>
            <w:vAlign w:val="center"/>
          </w:tcPr>
          <w:p w14:paraId="74B3C027" w14:textId="77777777" w:rsidR="00C00A5E" w:rsidRPr="00E66D6F" w:rsidRDefault="00000000">
            <w:pPr>
              <w:spacing w:after="0"/>
              <w:rPr>
                <w:sz w:val="17"/>
                <w:szCs w:val="17"/>
              </w:rPr>
            </w:pPr>
            <w:r w:rsidRPr="00E66D6F">
              <w:rPr>
                <w:b/>
                <w:color w:val="064E3B"/>
                <w:sz w:val="17"/>
                <w:szCs w:val="17"/>
              </w:rPr>
              <w:t>Nhà tuyển dụng</w:t>
            </w:r>
          </w:p>
        </w:tc>
        <w:tc>
          <w:tcPr>
            <w:tcW w:w="2592" w:type="dxa"/>
            <w:shd w:val="clear" w:color="auto" w:fill="FAFAFA"/>
            <w:tcMar>
              <w:top w:w="80" w:type="dxa"/>
              <w:left w:w="70" w:type="dxa"/>
              <w:bottom w:w="80" w:type="dxa"/>
              <w:right w:w="70" w:type="dxa"/>
            </w:tcMar>
            <w:vAlign w:val="center"/>
          </w:tcPr>
          <w:p w14:paraId="2EDF91EE" w14:textId="47254E1A" w:rsidR="00C00A5E" w:rsidRPr="00E66D6F" w:rsidRDefault="00E66D6F">
            <w:pPr>
              <w:spacing w:after="0"/>
              <w:rPr>
                <w:sz w:val="17"/>
                <w:szCs w:val="17"/>
              </w:rPr>
            </w:pPr>
            <w:r w:rsidRPr="00E66D6F">
              <w:rPr>
                <w:sz w:val="17"/>
                <w:szCs w:val="17"/>
              </w:rPr>
              <w:t>Enterprise</w:t>
            </w:r>
          </w:p>
        </w:tc>
        <w:tc>
          <w:tcPr>
            <w:tcW w:w="2592" w:type="dxa"/>
            <w:shd w:val="clear" w:color="auto" w:fill="FAFAFA"/>
            <w:tcMar>
              <w:top w:w="80" w:type="dxa"/>
              <w:left w:w="70" w:type="dxa"/>
              <w:bottom w:w="80" w:type="dxa"/>
              <w:right w:w="70" w:type="dxa"/>
            </w:tcMar>
            <w:vAlign w:val="center"/>
          </w:tcPr>
          <w:p w14:paraId="51EE1161" w14:textId="43FE1098" w:rsidR="00C00A5E" w:rsidRPr="00E66D6F" w:rsidRDefault="00E66D6F">
            <w:pPr>
              <w:spacing w:after="0"/>
              <w:rPr>
                <w:sz w:val="17"/>
                <w:szCs w:val="17"/>
              </w:rPr>
            </w:pPr>
            <w:r w:rsidRPr="00E66D6F">
              <w:rPr>
                <w:sz w:val="17"/>
                <w:szCs w:val="17"/>
              </w:rPr>
              <w:t>799.000đ / Tháng</w:t>
            </w:r>
          </w:p>
        </w:tc>
        <w:tc>
          <w:tcPr>
            <w:tcW w:w="2592" w:type="dxa"/>
            <w:shd w:val="clear" w:color="auto" w:fill="FAFAFA"/>
            <w:tcMar>
              <w:top w:w="80" w:type="dxa"/>
              <w:left w:w="70" w:type="dxa"/>
              <w:bottom w:w="80" w:type="dxa"/>
              <w:right w:w="70" w:type="dxa"/>
            </w:tcMar>
            <w:vAlign w:val="center"/>
          </w:tcPr>
          <w:p w14:paraId="351D9FBD" w14:textId="77777777" w:rsidR="00C00A5E" w:rsidRPr="00E66D6F" w:rsidRDefault="00000000">
            <w:pPr>
              <w:spacing w:after="0"/>
              <w:rPr>
                <w:sz w:val="17"/>
                <w:szCs w:val="17"/>
              </w:rPr>
            </w:pPr>
            <w:r w:rsidRPr="00E66D6F">
              <w:rPr>
                <w:sz w:val="17"/>
                <w:szCs w:val="17"/>
              </w:rPr>
              <w:t>Gói upsell cho công ty tuyển nhiều hoặc HR team lớn</w:t>
            </w:r>
          </w:p>
        </w:tc>
      </w:tr>
      <w:tr w:rsidR="00C00A5E" w:rsidRPr="00E66D6F" w14:paraId="271B3A7B" w14:textId="77777777">
        <w:trPr>
          <w:cantSplit/>
          <w:jc w:val="center"/>
        </w:trPr>
        <w:tc>
          <w:tcPr>
            <w:tcW w:w="2592" w:type="dxa"/>
            <w:shd w:val="clear" w:color="auto" w:fill="ECFDF5"/>
            <w:tcMar>
              <w:top w:w="80" w:type="dxa"/>
              <w:left w:w="70" w:type="dxa"/>
              <w:bottom w:w="80" w:type="dxa"/>
              <w:right w:w="70" w:type="dxa"/>
            </w:tcMar>
            <w:vAlign w:val="center"/>
          </w:tcPr>
          <w:p w14:paraId="47D1E3BA" w14:textId="77777777" w:rsidR="00C00A5E" w:rsidRPr="00E66D6F" w:rsidRDefault="00000000">
            <w:pPr>
              <w:spacing w:after="0"/>
              <w:rPr>
                <w:sz w:val="17"/>
                <w:szCs w:val="17"/>
              </w:rPr>
            </w:pPr>
            <w:r w:rsidRPr="00E66D6F">
              <w:rPr>
                <w:b/>
                <w:color w:val="064E3B"/>
                <w:sz w:val="17"/>
                <w:szCs w:val="17"/>
              </w:rPr>
              <w:t>Candidate</w:t>
            </w:r>
          </w:p>
        </w:tc>
        <w:tc>
          <w:tcPr>
            <w:tcW w:w="2592" w:type="dxa"/>
            <w:shd w:val="clear" w:color="auto" w:fill="FFFFFF"/>
            <w:tcMar>
              <w:top w:w="80" w:type="dxa"/>
              <w:left w:w="70" w:type="dxa"/>
              <w:bottom w:w="80" w:type="dxa"/>
              <w:right w:w="70" w:type="dxa"/>
            </w:tcMar>
            <w:vAlign w:val="center"/>
          </w:tcPr>
          <w:p w14:paraId="5A1A265E" w14:textId="1E25FDFC" w:rsidR="00C00A5E" w:rsidRPr="00E66D6F" w:rsidRDefault="00E66D6F">
            <w:pPr>
              <w:spacing w:after="0"/>
              <w:rPr>
                <w:sz w:val="17"/>
                <w:szCs w:val="17"/>
              </w:rPr>
            </w:pPr>
            <w:r>
              <w:rPr>
                <w:sz w:val="17"/>
                <w:szCs w:val="17"/>
              </w:rPr>
              <w:t>Basic</w:t>
            </w:r>
          </w:p>
        </w:tc>
        <w:tc>
          <w:tcPr>
            <w:tcW w:w="2592" w:type="dxa"/>
            <w:shd w:val="clear" w:color="auto" w:fill="FFFFFF"/>
            <w:tcMar>
              <w:top w:w="80" w:type="dxa"/>
              <w:left w:w="70" w:type="dxa"/>
              <w:bottom w:w="80" w:type="dxa"/>
              <w:right w:w="70" w:type="dxa"/>
            </w:tcMar>
            <w:vAlign w:val="center"/>
          </w:tcPr>
          <w:p w14:paraId="383ECF26" w14:textId="77777777" w:rsidR="00C00A5E" w:rsidRPr="00E66D6F" w:rsidRDefault="00000000">
            <w:pPr>
              <w:spacing w:after="0"/>
              <w:rPr>
                <w:sz w:val="17"/>
                <w:szCs w:val="17"/>
              </w:rPr>
            </w:pPr>
            <w:r w:rsidRPr="00E66D6F">
              <w:rPr>
                <w:sz w:val="17"/>
                <w:szCs w:val="17"/>
              </w:rPr>
              <w:t>0đ</w:t>
            </w:r>
          </w:p>
        </w:tc>
        <w:tc>
          <w:tcPr>
            <w:tcW w:w="2592" w:type="dxa"/>
            <w:shd w:val="clear" w:color="auto" w:fill="FFFFFF"/>
            <w:tcMar>
              <w:top w:w="80" w:type="dxa"/>
              <w:left w:w="70" w:type="dxa"/>
              <w:bottom w:w="80" w:type="dxa"/>
              <w:right w:w="70" w:type="dxa"/>
            </w:tcMar>
            <w:vAlign w:val="center"/>
          </w:tcPr>
          <w:p w14:paraId="5C9DA6F7" w14:textId="77777777" w:rsidR="00C00A5E" w:rsidRPr="00E66D6F" w:rsidRDefault="00000000">
            <w:pPr>
              <w:spacing w:after="0"/>
              <w:rPr>
                <w:sz w:val="17"/>
                <w:szCs w:val="17"/>
              </w:rPr>
            </w:pPr>
            <w:r w:rsidRPr="00E66D6F">
              <w:rPr>
                <w:sz w:val="17"/>
                <w:szCs w:val="17"/>
              </w:rPr>
              <w:t>Giữ nguồn ứng viên, không tạo rào cản ứng tuyển</w:t>
            </w:r>
          </w:p>
        </w:tc>
      </w:tr>
      <w:tr w:rsidR="00C00A5E" w:rsidRPr="00E66D6F" w14:paraId="7C3C858C" w14:textId="77777777">
        <w:trPr>
          <w:cantSplit/>
          <w:jc w:val="center"/>
        </w:trPr>
        <w:tc>
          <w:tcPr>
            <w:tcW w:w="2592" w:type="dxa"/>
            <w:shd w:val="clear" w:color="auto" w:fill="ECFDF5"/>
            <w:tcMar>
              <w:top w:w="80" w:type="dxa"/>
              <w:left w:w="70" w:type="dxa"/>
              <w:bottom w:w="80" w:type="dxa"/>
              <w:right w:w="70" w:type="dxa"/>
            </w:tcMar>
            <w:vAlign w:val="center"/>
          </w:tcPr>
          <w:p w14:paraId="5A9F57F9" w14:textId="77777777" w:rsidR="00C00A5E" w:rsidRPr="00E66D6F" w:rsidRDefault="00000000">
            <w:pPr>
              <w:spacing w:after="0"/>
              <w:rPr>
                <w:sz w:val="17"/>
                <w:szCs w:val="17"/>
              </w:rPr>
            </w:pPr>
            <w:r w:rsidRPr="00E66D6F">
              <w:rPr>
                <w:b/>
                <w:color w:val="064E3B"/>
                <w:sz w:val="17"/>
                <w:szCs w:val="17"/>
              </w:rPr>
              <w:t>Candidate</w:t>
            </w:r>
          </w:p>
        </w:tc>
        <w:tc>
          <w:tcPr>
            <w:tcW w:w="2592" w:type="dxa"/>
            <w:shd w:val="clear" w:color="auto" w:fill="FAFAFA"/>
            <w:tcMar>
              <w:top w:w="80" w:type="dxa"/>
              <w:left w:w="70" w:type="dxa"/>
              <w:bottom w:w="80" w:type="dxa"/>
              <w:right w:w="70" w:type="dxa"/>
            </w:tcMar>
            <w:vAlign w:val="center"/>
          </w:tcPr>
          <w:p w14:paraId="2DFEDCC0" w14:textId="260B1A4E" w:rsidR="00C00A5E" w:rsidRPr="00E66D6F" w:rsidRDefault="00E66D6F">
            <w:pPr>
              <w:spacing w:after="0"/>
              <w:rPr>
                <w:sz w:val="17"/>
                <w:szCs w:val="17"/>
              </w:rPr>
            </w:pPr>
            <w:r w:rsidRPr="00E66D6F">
              <w:rPr>
                <w:sz w:val="17"/>
                <w:szCs w:val="17"/>
              </w:rPr>
              <w:t>Talent</w:t>
            </w:r>
          </w:p>
        </w:tc>
        <w:tc>
          <w:tcPr>
            <w:tcW w:w="2592" w:type="dxa"/>
            <w:shd w:val="clear" w:color="auto" w:fill="FAFAFA"/>
            <w:tcMar>
              <w:top w:w="80" w:type="dxa"/>
              <w:left w:w="70" w:type="dxa"/>
              <w:bottom w:w="80" w:type="dxa"/>
              <w:right w:w="70" w:type="dxa"/>
            </w:tcMar>
            <w:vAlign w:val="center"/>
          </w:tcPr>
          <w:p w14:paraId="25677DCE" w14:textId="2A07E316" w:rsidR="00C00A5E" w:rsidRPr="00E66D6F" w:rsidRDefault="00E66D6F">
            <w:pPr>
              <w:spacing w:after="0"/>
              <w:rPr>
                <w:sz w:val="17"/>
                <w:szCs w:val="17"/>
              </w:rPr>
            </w:pPr>
            <w:r w:rsidRPr="00E66D6F">
              <w:rPr>
                <w:sz w:val="17"/>
                <w:szCs w:val="17"/>
              </w:rPr>
              <w:t>19.000đ / Tháng</w:t>
            </w:r>
          </w:p>
        </w:tc>
        <w:tc>
          <w:tcPr>
            <w:tcW w:w="2592" w:type="dxa"/>
            <w:shd w:val="clear" w:color="auto" w:fill="FAFAFA"/>
            <w:tcMar>
              <w:top w:w="80" w:type="dxa"/>
              <w:left w:w="70" w:type="dxa"/>
              <w:bottom w:w="80" w:type="dxa"/>
              <w:right w:w="70" w:type="dxa"/>
            </w:tcMar>
            <w:vAlign w:val="center"/>
          </w:tcPr>
          <w:p w14:paraId="0E520954" w14:textId="77777777" w:rsidR="00C00A5E" w:rsidRPr="00E66D6F" w:rsidRDefault="00000000">
            <w:pPr>
              <w:spacing w:after="0"/>
              <w:rPr>
                <w:sz w:val="17"/>
                <w:szCs w:val="17"/>
              </w:rPr>
            </w:pPr>
            <w:r w:rsidRPr="00E66D6F">
              <w:rPr>
                <w:sz w:val="17"/>
                <w:szCs w:val="17"/>
              </w:rPr>
              <w:t>Gói AI cá nhân cơ bản, phù hợp sinh viên/fresher</w:t>
            </w:r>
          </w:p>
        </w:tc>
      </w:tr>
      <w:tr w:rsidR="00C00A5E" w:rsidRPr="00E66D6F" w14:paraId="66C3AFAE" w14:textId="77777777">
        <w:trPr>
          <w:cantSplit/>
          <w:jc w:val="center"/>
        </w:trPr>
        <w:tc>
          <w:tcPr>
            <w:tcW w:w="2592" w:type="dxa"/>
            <w:shd w:val="clear" w:color="auto" w:fill="ECFDF5"/>
            <w:tcMar>
              <w:top w:w="80" w:type="dxa"/>
              <w:left w:w="70" w:type="dxa"/>
              <w:bottom w:w="80" w:type="dxa"/>
              <w:right w:w="70" w:type="dxa"/>
            </w:tcMar>
            <w:vAlign w:val="center"/>
          </w:tcPr>
          <w:p w14:paraId="38DC483E" w14:textId="77777777" w:rsidR="00C00A5E" w:rsidRPr="00E66D6F" w:rsidRDefault="00000000">
            <w:pPr>
              <w:spacing w:after="0"/>
              <w:rPr>
                <w:sz w:val="17"/>
                <w:szCs w:val="17"/>
              </w:rPr>
            </w:pPr>
            <w:r w:rsidRPr="00E66D6F">
              <w:rPr>
                <w:b/>
                <w:color w:val="064E3B"/>
                <w:sz w:val="17"/>
                <w:szCs w:val="17"/>
              </w:rPr>
              <w:t>Candidate</w:t>
            </w:r>
          </w:p>
        </w:tc>
        <w:tc>
          <w:tcPr>
            <w:tcW w:w="2592" w:type="dxa"/>
            <w:shd w:val="clear" w:color="auto" w:fill="FFFFFF"/>
            <w:tcMar>
              <w:top w:w="80" w:type="dxa"/>
              <w:left w:w="70" w:type="dxa"/>
              <w:bottom w:w="80" w:type="dxa"/>
              <w:right w:w="70" w:type="dxa"/>
            </w:tcMar>
            <w:vAlign w:val="center"/>
          </w:tcPr>
          <w:p w14:paraId="75CC3A14" w14:textId="31B308A3" w:rsidR="00C00A5E" w:rsidRPr="00E66D6F" w:rsidRDefault="00E66D6F">
            <w:pPr>
              <w:spacing w:after="0"/>
              <w:rPr>
                <w:sz w:val="17"/>
                <w:szCs w:val="17"/>
              </w:rPr>
            </w:pPr>
            <w:r w:rsidRPr="00E66D6F">
              <w:rPr>
                <w:sz w:val="17"/>
                <w:szCs w:val="17"/>
              </w:rPr>
              <w:t>Elite</w:t>
            </w:r>
          </w:p>
        </w:tc>
        <w:tc>
          <w:tcPr>
            <w:tcW w:w="2592" w:type="dxa"/>
            <w:shd w:val="clear" w:color="auto" w:fill="FFFFFF"/>
            <w:tcMar>
              <w:top w:w="80" w:type="dxa"/>
              <w:left w:w="70" w:type="dxa"/>
              <w:bottom w:w="80" w:type="dxa"/>
              <w:right w:w="70" w:type="dxa"/>
            </w:tcMar>
            <w:vAlign w:val="center"/>
          </w:tcPr>
          <w:p w14:paraId="36DCFD03" w14:textId="65002258" w:rsidR="00C00A5E" w:rsidRPr="00E66D6F" w:rsidRDefault="00E66D6F">
            <w:pPr>
              <w:spacing w:after="0"/>
              <w:rPr>
                <w:sz w:val="17"/>
                <w:szCs w:val="17"/>
              </w:rPr>
            </w:pPr>
            <w:r w:rsidRPr="00E66D6F">
              <w:rPr>
                <w:sz w:val="17"/>
                <w:szCs w:val="17"/>
              </w:rPr>
              <w:t>49.000đ / Tháng</w:t>
            </w:r>
          </w:p>
        </w:tc>
        <w:tc>
          <w:tcPr>
            <w:tcW w:w="2592" w:type="dxa"/>
            <w:shd w:val="clear" w:color="auto" w:fill="FFFFFF"/>
            <w:tcMar>
              <w:top w:w="80" w:type="dxa"/>
              <w:left w:w="70" w:type="dxa"/>
              <w:bottom w:w="80" w:type="dxa"/>
              <w:right w:w="70" w:type="dxa"/>
            </w:tcMar>
            <w:vAlign w:val="center"/>
          </w:tcPr>
          <w:p w14:paraId="56E33DB8" w14:textId="77777777" w:rsidR="00C00A5E" w:rsidRPr="00E66D6F" w:rsidRDefault="00000000">
            <w:pPr>
              <w:spacing w:after="0"/>
              <w:rPr>
                <w:sz w:val="17"/>
                <w:szCs w:val="17"/>
              </w:rPr>
            </w:pPr>
            <w:r w:rsidRPr="00E66D6F">
              <w:rPr>
                <w:sz w:val="17"/>
                <w:szCs w:val="17"/>
              </w:rPr>
              <w:t>Gói luyện phỏng vấn, tối ưu CV và tìm việc nghiêm túc</w:t>
            </w:r>
          </w:p>
        </w:tc>
      </w:tr>
    </w:tbl>
    <w:p w14:paraId="7C379F5E" w14:textId="77777777" w:rsidR="00C00A5E" w:rsidRDefault="00C00A5E"/>
    <w:p w14:paraId="491018B8" w14:textId="77777777" w:rsidR="00863553" w:rsidRPr="00863553" w:rsidRDefault="00863553" w:rsidP="00863553">
      <w:pPr>
        <w:pStyle w:val="Heading2"/>
      </w:pPr>
      <w:r w:rsidRPr="00863553">
        <w:t>1. Định vị giá dựa trên đối tượng và giá trị mang lại (ROI)</w:t>
      </w:r>
    </w:p>
    <w:p w14:paraId="09911ED8" w14:textId="77777777" w:rsidR="00863553" w:rsidRPr="00863553" w:rsidRDefault="00863553" w:rsidP="00863553">
      <w:r w:rsidRPr="00863553">
        <w:t>Luận điểm phản biện: "Bảng giá được thiết kế dựa trên nguyên tắc đánh đúng 'nỗi đau' (pain point) và khả năng chi trả của từng tệp người dùng, đảm bảo ROI (Tỷ suất hoàn vốn) luôn dương cho khách hàng."</w:t>
      </w:r>
    </w:p>
    <w:p w14:paraId="1F58E956" w14:textId="77777777" w:rsidR="00863553" w:rsidRPr="00863553" w:rsidRDefault="00863553" w:rsidP="00863553">
      <w:pPr>
        <w:numPr>
          <w:ilvl w:val="0"/>
          <w:numId w:val="10"/>
        </w:numPr>
      </w:pPr>
      <w:r w:rsidRPr="00863553">
        <w:t>Đối với Nhà tuyển dụng (B2B):</w:t>
      </w:r>
    </w:p>
    <w:p w14:paraId="30FC49CE" w14:textId="77777777" w:rsidR="00863553" w:rsidRPr="00863553" w:rsidRDefault="00863553" w:rsidP="00863553">
      <w:pPr>
        <w:numPr>
          <w:ilvl w:val="1"/>
          <w:numId w:val="10"/>
        </w:numPr>
      </w:pPr>
      <w:r w:rsidRPr="00863553">
        <w:t>Gói Pro (99.000đ): Đây là mức giá "mồi" cực kỳ thấp, đánh vào tâm lý e ngại rủi ro của các Startup hoặc công ty nhỏ. Với chưa tới 100k, họ được trải nghiệm công cụ AI giúp lọc CV. Nếu chỉ tuyển được 1 người, ROI họ nhận lại đã gấp hàng nghìn lần.</w:t>
      </w:r>
    </w:p>
    <w:p w14:paraId="59A83B33" w14:textId="77777777" w:rsidR="00863553" w:rsidRPr="00863553" w:rsidRDefault="00863553" w:rsidP="00863553">
      <w:pPr>
        <w:numPr>
          <w:ilvl w:val="1"/>
          <w:numId w:val="10"/>
        </w:numPr>
      </w:pPr>
      <w:r w:rsidRPr="00863553">
        <w:t>Gói Premium (299.000đ): Được định vị là gói "bán chạy nhất". Mức giá này tương đương một chầu cafe của team HR, nhưng giá trị mang lại là tiết kiệm hàng chục giờ đồng hồ lọc hồ sơ bằng mắt thường. Giảng viên thường thích những con số đánh thẳng vào bài toán chi phí thời gian của doanh nghiệp.</w:t>
      </w:r>
    </w:p>
    <w:p w14:paraId="25F40BCA" w14:textId="77777777" w:rsidR="00863553" w:rsidRPr="00863553" w:rsidRDefault="00863553" w:rsidP="00863553">
      <w:pPr>
        <w:numPr>
          <w:ilvl w:val="1"/>
          <w:numId w:val="10"/>
        </w:numPr>
      </w:pPr>
      <w:r w:rsidRPr="00863553">
        <w:t>Gói Enterprise (799.000đ): Nhắm tới các team HR lớn cần không gian quản lý pipeline rộng hơn. Mức giá này vẫn rất rẻ để upsell.</w:t>
      </w:r>
    </w:p>
    <w:p w14:paraId="1E750C51" w14:textId="77777777" w:rsidR="00863553" w:rsidRPr="00863553" w:rsidRDefault="00863553" w:rsidP="00863553">
      <w:pPr>
        <w:numPr>
          <w:ilvl w:val="0"/>
          <w:numId w:val="10"/>
        </w:numPr>
      </w:pPr>
      <w:r w:rsidRPr="00863553">
        <w:t>Đối với Ứng viên (B2C):</w:t>
      </w:r>
    </w:p>
    <w:p w14:paraId="0B66414B" w14:textId="77777777" w:rsidR="00863553" w:rsidRPr="00863553" w:rsidRDefault="00863553" w:rsidP="00863553">
      <w:pPr>
        <w:numPr>
          <w:ilvl w:val="1"/>
          <w:numId w:val="10"/>
        </w:numPr>
      </w:pPr>
      <w:r w:rsidRPr="00863553">
        <w:t>Gói Talent (19.000đ) &amp; Elite (49.000đ): Điểm mấu chốt ở đây là sinh viên IT và fresher cực kỳ nhạy cảm về giá. Mức 19.000đ (chưa bằng 1 ly trà sữa) hạ rào cản thanh toán xuống mức thấp nhất, kích thích hành vi "mua thử cho biết". Sinh viên sẵn sàng bỏ ra số tiền nhỏ này để có một "Mentor AI" chữa CV, thay vì phải đi nhờ vả hoặc tốn hàng trăm nghìn thuê dịch vụ sửa CV bên ngoài.</w:t>
      </w:r>
    </w:p>
    <w:p w14:paraId="6CE380C2" w14:textId="77777777" w:rsidR="00863553" w:rsidRPr="00863553" w:rsidRDefault="00863553" w:rsidP="00863553">
      <w:pPr>
        <w:pStyle w:val="Heading2"/>
      </w:pPr>
      <w:r w:rsidRPr="00863553">
        <w:lastRenderedPageBreak/>
        <w:t>2. Tham khảo và đối sánh thị trường (Market Benchmarking)</w:t>
      </w:r>
    </w:p>
    <w:p w14:paraId="6ECF7A40" w14:textId="77777777" w:rsidR="00863553" w:rsidRPr="00863553" w:rsidRDefault="00863553" w:rsidP="00863553">
      <w:r w:rsidRPr="00863553">
        <w:t>Luận điểm phản biện: "Thay vì đối đầu trực diện về giá với các 'ông lớn', dự án chọn chiến lược Định giá thâm nhập thị trường (Market Penetration Pricing) kết hợp mô hình SaaS AI."</w:t>
      </w:r>
    </w:p>
    <w:p w14:paraId="2891D91F" w14:textId="77777777" w:rsidR="00863553" w:rsidRPr="00863553" w:rsidRDefault="00863553" w:rsidP="00863553">
      <w:pPr>
        <w:numPr>
          <w:ilvl w:val="0"/>
          <w:numId w:val="11"/>
        </w:numPr>
      </w:pPr>
      <w:r w:rsidRPr="00863553">
        <w:t>Phá vỡ rào cản giá B2B: Trên thị trường hiện tại, các nền tảng tuyển dụng truyền thống thường thu từ vài triệu đến hàng chục triệu cho các gói lọc hồ sơ hoặc đẩy tin. Việc định giá từ 99k - 799k tạo ra lợi thế cạnh tranh tuyệt đối. Mục tiêu ở giai đoạn này không phải là tối đa hóa lợi nhuận ngay, mà là thu hút User Acquisition (tăng trưởng lượng công ty sử dụng nhanh nhất có thể) để lấy dữ liệu (data) huấn luyện hệ thống.</w:t>
      </w:r>
    </w:p>
    <w:p w14:paraId="7E433514" w14:textId="77777777" w:rsidR="00863553" w:rsidRPr="00863553" w:rsidRDefault="00863553" w:rsidP="00863553">
      <w:pPr>
        <w:numPr>
          <w:ilvl w:val="0"/>
          <w:numId w:val="11"/>
        </w:numPr>
      </w:pPr>
      <w:r w:rsidRPr="00863553">
        <w:t>Không thu tiền "tìm việc", thu tiền "công cụ AI": Hầu hết các nền tảng không thu tiền ứng viên, nên nếu chúng ta thu tiền sẽ bị dội ngược. Bạn cần giải thích rõ: Gói Basic (0đ) vẫn đảm bảo mọi tính năng tìm việc/ứng tuyển cốt lõi. Số tiền 19k - 49k thực chất là ứng viên đang thuê một "SaaS AI Tool" (giống như mua ChatGPT Plus thu nhỏ) để tối ưu hóa cơ hội đậu phỏng vấn, chứ hệ thống không thu phí tìm việc làm.</w:t>
      </w:r>
    </w:p>
    <w:p w14:paraId="735830A8" w14:textId="77777777" w:rsidR="00863553" w:rsidRPr="00863553" w:rsidRDefault="00863553" w:rsidP="00863553">
      <w:pPr>
        <w:pStyle w:val="Heading2"/>
      </w:pPr>
      <w:r w:rsidRPr="00863553">
        <w:t>3. Tính toán dựa trên chi phí vận hành (Cost-based Pricing)</w:t>
      </w:r>
    </w:p>
    <w:p w14:paraId="1B367C3D" w14:textId="77777777" w:rsidR="00863553" w:rsidRPr="00863553" w:rsidRDefault="00863553" w:rsidP="00863553">
      <w:r w:rsidRPr="00863553">
        <w:t>Luận điểm phản biện: "Bảng giá được xây dựng chặt chẽ cùng với hệ thống Hạn mức (Quota). Lợi nhuận sinh ra từ biên độ chênh lệch giữa giá gói và chi phí API Token thực tế."</w:t>
      </w:r>
    </w:p>
    <w:p w14:paraId="14490309" w14:textId="77777777" w:rsidR="00863553" w:rsidRPr="00863553" w:rsidRDefault="00863553" w:rsidP="00863553">
      <w:pPr>
        <w:numPr>
          <w:ilvl w:val="0"/>
          <w:numId w:val="12"/>
        </w:numPr>
      </w:pPr>
      <w:r w:rsidRPr="00863553">
        <w:t>Chi phí API được kiểm soát bằng Quota: Bạn cần nhấn mạnh rằng các gói này không phải là dùng AI unlimted (không giới hạn). Ví dụ: Gói Elite 49.000đ sẽ chỉ cấp một số lượt (credit) nhất định để gọi API (ví dụ 10 lượt AI Mock Interview, 20 lượt tối ưu CV).</w:t>
      </w:r>
    </w:p>
    <w:p w14:paraId="50061FB3" w14:textId="77777777" w:rsidR="00863553" w:rsidRPr="00863553" w:rsidRDefault="00863553" w:rsidP="00863553">
      <w:pPr>
        <w:numPr>
          <w:ilvl w:val="0"/>
          <w:numId w:val="12"/>
        </w:numPr>
      </w:pPr>
      <w:r w:rsidRPr="00863553">
        <w:t>Bài toán lợi nhuận: Giả sử một lượt gửi request lên model AI tốn khoảng 200đ - 500đ tiền token (Input/Output tokens). Nếu ứng viên dùng hết sạch quota của gói 49.000đ, chi phí API thực tế hệ thống phải trả cho nhà cung cấp (Google/OpenAI/Anthropic) có thể chỉ rơi vào khoảng 15.000đ - 20.000đ. Phần chênh lệch (29.000đ) chính là để đắp vào chi phí hạ tầng (hosting, database) và tạo ra lợi nhuận gộp.</w:t>
      </w:r>
    </w:p>
    <w:p w14:paraId="15FAEF0C" w14:textId="77777777" w:rsidR="00863553" w:rsidRPr="00863553" w:rsidRDefault="00863553" w:rsidP="00863553">
      <w:pPr>
        <w:numPr>
          <w:ilvl w:val="0"/>
          <w:numId w:val="12"/>
        </w:numPr>
      </w:pPr>
      <w:r w:rsidRPr="00863553">
        <w:t>Tối ưu hạ tầng: Việc sử dụng các stack công nghệ hiện đại và tối ưu hóa database ngay từ khâu thiết kế kiến trúc giúp chi phí server chia trung bình trên mỗi user/công ty là cực kỳ thấp. Hệ thống càng scale (mở rộng), chi phí biên trên mỗi user càng giảm.</w:t>
      </w:r>
    </w:p>
    <w:p w14:paraId="02216E20" w14:textId="77777777" w:rsidR="00863553" w:rsidRDefault="00863553"/>
    <w:p w14:paraId="7CE9CE55" w14:textId="77777777" w:rsidR="00C00A5E" w:rsidRDefault="00000000">
      <w:pPr>
        <w:pStyle w:val="Heading2"/>
      </w:pPr>
      <w:r>
        <w:t>1.2. Tư duy kinh doanh</w:t>
      </w:r>
    </w:p>
    <w:p w14:paraId="309D9661" w14:textId="77777777" w:rsidR="00C00A5E" w:rsidRDefault="00000000">
      <w:pPr>
        <w:pStyle w:val="ListBullet"/>
        <w:spacing w:after="40" w:line="252" w:lineRule="auto"/>
      </w:pPr>
      <w:r>
        <w:t>Doanh thu chính nên đến từ Nhà tuyển dụng vì họ có nhu cầu tuyển nhanh, có ngân sách và nhận giá trị trực tiếp từ AI matching, kho CV, tin nổi bật và pipeline.</w:t>
      </w:r>
    </w:p>
    <w:p w14:paraId="289ED8B0" w14:textId="77777777" w:rsidR="00C00A5E" w:rsidRDefault="00000000">
      <w:pPr>
        <w:pStyle w:val="ListBullet"/>
        <w:spacing w:after="40" w:line="252" w:lineRule="auto"/>
      </w:pPr>
      <w:r>
        <w:t>Candidate là nguồn cung của nền tảng, vì vậy các tính năng tìm việc cơ bản phải miễn phí để tăng số lượng hồ sơ và lượt ứng tuyển.</w:t>
      </w:r>
    </w:p>
    <w:p w14:paraId="70EB9C6B" w14:textId="77777777" w:rsidR="00C00A5E" w:rsidRDefault="00000000">
      <w:pPr>
        <w:pStyle w:val="ListBullet"/>
        <w:spacing w:after="40" w:line="252" w:lineRule="auto"/>
      </w:pPr>
      <w:r>
        <w:t>Candidate có thể trả phí cho các tính năng giúp tăng khả năng được nhận việc: AI CV Review, AI tối ưu CV theo JD, AI Mock Interview, AI Career Coach.</w:t>
      </w:r>
    </w:p>
    <w:p w14:paraId="19DCB5D3" w14:textId="77777777" w:rsidR="00C00A5E" w:rsidRDefault="00000000">
      <w:pPr>
        <w:pStyle w:val="ListBullet"/>
        <w:spacing w:after="40" w:line="252" w:lineRule="auto"/>
      </w:pPr>
      <w:r>
        <w:t>Không nên có quá nhiều gói vì sẽ làm pricing page rối, phân quyền khó, database phức tạp và người dùng mới khó quyết định.</w:t>
      </w:r>
    </w:p>
    <w:p w14:paraId="43382A5B" w14:textId="77777777" w:rsidR="00C00A5E" w:rsidRDefault="00000000">
      <w:pPr>
        <w:pStyle w:val="ListBullet"/>
        <w:spacing w:after="40" w:line="252" w:lineRule="auto"/>
      </w:pPr>
      <w:r>
        <w:t>Hạn mức nên dùng mô hình quota/credit để dễ kiểm soát chi phí AI và dễ mở rộng add-on sau này.</w:t>
      </w:r>
    </w:p>
    <w:p w14:paraId="5CBDC291" w14:textId="77777777" w:rsidR="00C00A5E" w:rsidRDefault="00000000">
      <w:r>
        <w:br w:type="page"/>
      </w:r>
    </w:p>
    <w:p w14:paraId="76DE28E3" w14:textId="77777777" w:rsidR="00C00A5E" w:rsidRDefault="00000000">
      <w:pPr>
        <w:pStyle w:val="Heading1"/>
      </w:pPr>
      <w:r>
        <w:lastRenderedPageBreak/>
        <w:t>2. Nguyên tắc thiết kế gói</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510"/>
        <w:gridCol w:w="3509"/>
        <w:gridCol w:w="3509"/>
      </w:tblGrid>
      <w:tr w:rsidR="00C00A5E" w14:paraId="6FAA3A21" w14:textId="77777777">
        <w:trPr>
          <w:cantSplit/>
          <w:tblHeader/>
          <w:jc w:val="center"/>
        </w:trPr>
        <w:tc>
          <w:tcPr>
            <w:tcW w:w="3456" w:type="dxa"/>
            <w:shd w:val="clear" w:color="auto" w:fill="064E3B"/>
            <w:tcMar>
              <w:top w:w="100" w:type="dxa"/>
              <w:left w:w="80" w:type="dxa"/>
              <w:bottom w:w="100" w:type="dxa"/>
              <w:right w:w="80" w:type="dxa"/>
            </w:tcMar>
            <w:vAlign w:val="center"/>
          </w:tcPr>
          <w:p w14:paraId="43D3821A" w14:textId="77777777" w:rsidR="00C00A5E" w:rsidRDefault="00000000">
            <w:pPr>
              <w:spacing w:after="0"/>
              <w:jc w:val="center"/>
            </w:pPr>
            <w:r>
              <w:rPr>
                <w:b/>
                <w:color w:val="FFFFFF"/>
                <w:sz w:val="16"/>
              </w:rPr>
              <w:t>Nguyên tắc</w:t>
            </w:r>
          </w:p>
        </w:tc>
        <w:tc>
          <w:tcPr>
            <w:tcW w:w="3456" w:type="dxa"/>
            <w:shd w:val="clear" w:color="auto" w:fill="064E3B"/>
            <w:tcMar>
              <w:top w:w="100" w:type="dxa"/>
              <w:left w:w="80" w:type="dxa"/>
              <w:bottom w:w="100" w:type="dxa"/>
              <w:right w:w="80" w:type="dxa"/>
            </w:tcMar>
            <w:vAlign w:val="center"/>
          </w:tcPr>
          <w:p w14:paraId="2433002E" w14:textId="77777777" w:rsidR="00C00A5E" w:rsidRDefault="00000000">
            <w:pPr>
              <w:spacing w:after="0"/>
              <w:jc w:val="center"/>
            </w:pPr>
            <w:r>
              <w:rPr>
                <w:b/>
                <w:color w:val="FFFFFF"/>
                <w:sz w:val="16"/>
              </w:rPr>
              <w:t>Ý nghĩa</w:t>
            </w:r>
          </w:p>
        </w:tc>
        <w:tc>
          <w:tcPr>
            <w:tcW w:w="3456" w:type="dxa"/>
            <w:shd w:val="clear" w:color="auto" w:fill="064E3B"/>
            <w:tcMar>
              <w:top w:w="100" w:type="dxa"/>
              <w:left w:w="80" w:type="dxa"/>
              <w:bottom w:w="100" w:type="dxa"/>
              <w:right w:w="80" w:type="dxa"/>
            </w:tcMar>
            <w:vAlign w:val="center"/>
          </w:tcPr>
          <w:p w14:paraId="539AAB4B" w14:textId="77777777" w:rsidR="00C00A5E" w:rsidRDefault="00000000">
            <w:pPr>
              <w:spacing w:after="0"/>
              <w:jc w:val="center"/>
            </w:pPr>
            <w:r>
              <w:rPr>
                <w:b/>
                <w:color w:val="FFFFFF"/>
                <w:sz w:val="16"/>
              </w:rPr>
              <w:t>Áp dụng vào UpNext</w:t>
            </w:r>
          </w:p>
        </w:tc>
      </w:tr>
      <w:tr w:rsidR="00C00A5E" w14:paraId="09BD9E75" w14:textId="77777777">
        <w:trPr>
          <w:cantSplit/>
          <w:jc w:val="center"/>
        </w:trPr>
        <w:tc>
          <w:tcPr>
            <w:tcW w:w="3456" w:type="dxa"/>
            <w:shd w:val="clear" w:color="auto" w:fill="ECFDF5"/>
            <w:tcMar>
              <w:top w:w="80" w:type="dxa"/>
              <w:left w:w="70" w:type="dxa"/>
              <w:bottom w:w="80" w:type="dxa"/>
              <w:right w:w="70" w:type="dxa"/>
            </w:tcMar>
            <w:vAlign w:val="center"/>
          </w:tcPr>
          <w:p w14:paraId="7084F4AE" w14:textId="77777777" w:rsidR="00C00A5E" w:rsidRDefault="00000000">
            <w:pPr>
              <w:spacing w:after="0"/>
            </w:pPr>
            <w:r>
              <w:rPr>
                <w:b/>
                <w:color w:val="064E3B"/>
                <w:sz w:val="16"/>
              </w:rPr>
              <w:t>Ít gói, rõ khác biệt</w:t>
            </w:r>
          </w:p>
        </w:tc>
        <w:tc>
          <w:tcPr>
            <w:tcW w:w="3456" w:type="dxa"/>
            <w:shd w:val="clear" w:color="auto" w:fill="FFFFFF"/>
            <w:tcMar>
              <w:top w:w="80" w:type="dxa"/>
              <w:left w:w="70" w:type="dxa"/>
              <w:bottom w:w="80" w:type="dxa"/>
              <w:right w:w="70" w:type="dxa"/>
            </w:tcMar>
            <w:vAlign w:val="center"/>
          </w:tcPr>
          <w:p w14:paraId="37AB983E" w14:textId="77777777" w:rsidR="00C00A5E" w:rsidRDefault="00000000">
            <w:pPr>
              <w:spacing w:after="0"/>
            </w:pPr>
            <w:r>
              <w:rPr>
                <w:sz w:val="16"/>
              </w:rPr>
              <w:t>Người dùng hiểu nhanh và team dễ triển khai</w:t>
            </w:r>
          </w:p>
        </w:tc>
        <w:tc>
          <w:tcPr>
            <w:tcW w:w="3456" w:type="dxa"/>
            <w:shd w:val="clear" w:color="auto" w:fill="FFFFFF"/>
            <w:tcMar>
              <w:top w:w="80" w:type="dxa"/>
              <w:left w:w="70" w:type="dxa"/>
              <w:bottom w:w="80" w:type="dxa"/>
              <w:right w:w="70" w:type="dxa"/>
            </w:tcMar>
            <w:vAlign w:val="center"/>
          </w:tcPr>
          <w:p w14:paraId="4CFC650E" w14:textId="4384EF62" w:rsidR="00C00A5E" w:rsidRDefault="00000000">
            <w:pPr>
              <w:spacing w:after="0"/>
            </w:pPr>
            <w:r>
              <w:rPr>
                <w:sz w:val="16"/>
              </w:rPr>
              <w:t xml:space="preserve">B2B có 4 gói gồm </w:t>
            </w:r>
            <w:r w:rsidR="00863553">
              <w:rPr>
                <w:sz w:val="16"/>
              </w:rPr>
              <w:t>Basic</w:t>
            </w:r>
            <w:r>
              <w:rPr>
                <w:sz w:val="16"/>
              </w:rPr>
              <w:t xml:space="preserve"> + 3 paid. B2C có 3 gói gồm </w:t>
            </w:r>
            <w:r w:rsidR="00863553">
              <w:rPr>
                <w:sz w:val="16"/>
              </w:rPr>
              <w:t>Basic</w:t>
            </w:r>
            <w:r>
              <w:rPr>
                <w:sz w:val="16"/>
              </w:rPr>
              <w:t xml:space="preserve"> + 2 paid.</w:t>
            </w:r>
          </w:p>
        </w:tc>
      </w:tr>
      <w:tr w:rsidR="00C00A5E" w14:paraId="295E1453" w14:textId="77777777">
        <w:trPr>
          <w:cantSplit/>
          <w:jc w:val="center"/>
        </w:trPr>
        <w:tc>
          <w:tcPr>
            <w:tcW w:w="3456" w:type="dxa"/>
            <w:shd w:val="clear" w:color="auto" w:fill="ECFDF5"/>
            <w:tcMar>
              <w:top w:w="80" w:type="dxa"/>
              <w:left w:w="70" w:type="dxa"/>
              <w:bottom w:w="80" w:type="dxa"/>
              <w:right w:w="70" w:type="dxa"/>
            </w:tcMar>
            <w:vAlign w:val="center"/>
          </w:tcPr>
          <w:p w14:paraId="4A74B636" w14:textId="77777777" w:rsidR="00C00A5E" w:rsidRDefault="00000000">
            <w:pPr>
              <w:spacing w:after="0"/>
            </w:pPr>
            <w:r>
              <w:rPr>
                <w:b/>
                <w:color w:val="064E3B"/>
                <w:sz w:val="16"/>
              </w:rPr>
              <w:t>Không khóa lõi candidate</w:t>
            </w:r>
          </w:p>
        </w:tc>
        <w:tc>
          <w:tcPr>
            <w:tcW w:w="3456" w:type="dxa"/>
            <w:shd w:val="clear" w:color="auto" w:fill="FAFAFA"/>
            <w:tcMar>
              <w:top w:w="80" w:type="dxa"/>
              <w:left w:w="70" w:type="dxa"/>
              <w:bottom w:w="80" w:type="dxa"/>
              <w:right w:w="70" w:type="dxa"/>
            </w:tcMar>
            <w:vAlign w:val="center"/>
          </w:tcPr>
          <w:p w14:paraId="7A7F08EF" w14:textId="77777777" w:rsidR="00C00A5E" w:rsidRDefault="00000000">
            <w:pPr>
              <w:spacing w:after="0"/>
            </w:pPr>
            <w:r>
              <w:rPr>
                <w:sz w:val="16"/>
              </w:rPr>
              <w:t>Nếu khóa ứng tuyển hoặc tạo hồ sơ, nền tảng sẽ thiếu ứng viên</w:t>
            </w:r>
          </w:p>
        </w:tc>
        <w:tc>
          <w:tcPr>
            <w:tcW w:w="3456" w:type="dxa"/>
            <w:shd w:val="clear" w:color="auto" w:fill="FAFAFA"/>
            <w:tcMar>
              <w:top w:w="80" w:type="dxa"/>
              <w:left w:w="70" w:type="dxa"/>
              <w:bottom w:w="80" w:type="dxa"/>
              <w:right w:w="70" w:type="dxa"/>
            </w:tcMar>
            <w:vAlign w:val="center"/>
          </w:tcPr>
          <w:p w14:paraId="7686B86D" w14:textId="77777777" w:rsidR="00C00A5E" w:rsidRDefault="00000000">
            <w:pPr>
              <w:spacing w:after="0"/>
            </w:pPr>
            <w:r>
              <w:rPr>
                <w:sz w:val="16"/>
              </w:rPr>
              <w:t>Tạo hồ sơ, tìm việc, ứng tuyển, lưu việc và theo dõi ứng tuyển phải miễn phí.</w:t>
            </w:r>
          </w:p>
        </w:tc>
      </w:tr>
      <w:tr w:rsidR="00C00A5E" w14:paraId="587374CE" w14:textId="77777777">
        <w:trPr>
          <w:cantSplit/>
          <w:jc w:val="center"/>
        </w:trPr>
        <w:tc>
          <w:tcPr>
            <w:tcW w:w="3456" w:type="dxa"/>
            <w:shd w:val="clear" w:color="auto" w:fill="ECFDF5"/>
            <w:tcMar>
              <w:top w:w="80" w:type="dxa"/>
              <w:left w:w="70" w:type="dxa"/>
              <w:bottom w:w="80" w:type="dxa"/>
              <w:right w:w="70" w:type="dxa"/>
            </w:tcMar>
            <w:vAlign w:val="center"/>
          </w:tcPr>
          <w:p w14:paraId="193E8F31" w14:textId="77777777" w:rsidR="00C00A5E" w:rsidRDefault="00000000">
            <w:pPr>
              <w:spacing w:after="0"/>
            </w:pPr>
            <w:r>
              <w:rPr>
                <w:b/>
                <w:color w:val="064E3B"/>
                <w:sz w:val="16"/>
              </w:rPr>
              <w:t>Thu tiền ở nơi có ROI</w:t>
            </w:r>
          </w:p>
        </w:tc>
        <w:tc>
          <w:tcPr>
            <w:tcW w:w="3456" w:type="dxa"/>
            <w:shd w:val="clear" w:color="auto" w:fill="FFFFFF"/>
            <w:tcMar>
              <w:top w:w="80" w:type="dxa"/>
              <w:left w:w="70" w:type="dxa"/>
              <w:bottom w:w="80" w:type="dxa"/>
              <w:right w:w="70" w:type="dxa"/>
            </w:tcMar>
            <w:vAlign w:val="center"/>
          </w:tcPr>
          <w:p w14:paraId="100818E1" w14:textId="77777777" w:rsidR="00C00A5E" w:rsidRDefault="00000000">
            <w:pPr>
              <w:spacing w:after="0"/>
            </w:pPr>
            <w:r>
              <w:rPr>
                <w:sz w:val="16"/>
              </w:rPr>
              <w:t>Nhà tuyển dụng trả tiền khi tuyển nhanh hơn hoặc tiếp cận đúng ứng viên hơn</w:t>
            </w:r>
          </w:p>
        </w:tc>
        <w:tc>
          <w:tcPr>
            <w:tcW w:w="3456" w:type="dxa"/>
            <w:shd w:val="clear" w:color="auto" w:fill="FFFFFF"/>
            <w:tcMar>
              <w:top w:w="80" w:type="dxa"/>
              <w:left w:w="70" w:type="dxa"/>
              <w:bottom w:w="80" w:type="dxa"/>
              <w:right w:w="70" w:type="dxa"/>
            </w:tcMar>
            <w:vAlign w:val="center"/>
          </w:tcPr>
          <w:p w14:paraId="21AF2D8E" w14:textId="77777777" w:rsidR="00C00A5E" w:rsidRDefault="00000000">
            <w:pPr>
              <w:spacing w:after="0"/>
            </w:pPr>
            <w:r>
              <w:rPr>
                <w:sz w:val="16"/>
              </w:rPr>
              <w:t>AI CV Matching, xem kho CV, tin nổi bật, pipeline, branding, nhiều HR account.</w:t>
            </w:r>
          </w:p>
        </w:tc>
      </w:tr>
      <w:tr w:rsidR="00C00A5E" w14:paraId="17DE0404" w14:textId="77777777">
        <w:trPr>
          <w:cantSplit/>
          <w:jc w:val="center"/>
        </w:trPr>
        <w:tc>
          <w:tcPr>
            <w:tcW w:w="3456" w:type="dxa"/>
            <w:shd w:val="clear" w:color="auto" w:fill="ECFDF5"/>
            <w:tcMar>
              <w:top w:w="80" w:type="dxa"/>
              <w:left w:w="70" w:type="dxa"/>
              <w:bottom w:w="80" w:type="dxa"/>
              <w:right w:w="70" w:type="dxa"/>
            </w:tcMar>
            <w:vAlign w:val="center"/>
          </w:tcPr>
          <w:p w14:paraId="6054E2F8" w14:textId="77777777" w:rsidR="00C00A5E" w:rsidRDefault="00000000">
            <w:pPr>
              <w:spacing w:after="0"/>
            </w:pPr>
            <w:r>
              <w:rPr>
                <w:b/>
                <w:color w:val="064E3B"/>
                <w:sz w:val="16"/>
              </w:rPr>
              <w:t>AI phải có hạn mức</w:t>
            </w:r>
          </w:p>
        </w:tc>
        <w:tc>
          <w:tcPr>
            <w:tcW w:w="3456" w:type="dxa"/>
            <w:shd w:val="clear" w:color="auto" w:fill="FAFAFA"/>
            <w:tcMar>
              <w:top w:w="80" w:type="dxa"/>
              <w:left w:w="70" w:type="dxa"/>
              <w:bottom w:w="80" w:type="dxa"/>
              <w:right w:w="70" w:type="dxa"/>
            </w:tcMar>
            <w:vAlign w:val="center"/>
          </w:tcPr>
          <w:p w14:paraId="33941FA8" w14:textId="77777777" w:rsidR="00C00A5E" w:rsidRDefault="00000000">
            <w:pPr>
              <w:spacing w:after="0"/>
            </w:pPr>
            <w:r>
              <w:rPr>
                <w:sz w:val="16"/>
              </w:rPr>
              <w:t>Chi phí AI có thể tăng theo usage</w:t>
            </w:r>
          </w:p>
        </w:tc>
        <w:tc>
          <w:tcPr>
            <w:tcW w:w="3456" w:type="dxa"/>
            <w:shd w:val="clear" w:color="auto" w:fill="FAFAFA"/>
            <w:tcMar>
              <w:top w:w="80" w:type="dxa"/>
              <w:left w:w="70" w:type="dxa"/>
              <w:bottom w:w="80" w:type="dxa"/>
              <w:right w:w="70" w:type="dxa"/>
            </w:tcMar>
            <w:vAlign w:val="center"/>
          </w:tcPr>
          <w:p w14:paraId="548F4885" w14:textId="77777777" w:rsidR="00C00A5E" w:rsidRDefault="00000000">
            <w:pPr>
              <w:spacing w:after="0"/>
            </w:pPr>
            <w:r>
              <w:rPr>
                <w:sz w:val="16"/>
              </w:rPr>
              <w:t>Mỗi gói có số lượt AI CV Review, AI Matching, AI Mock Interview, AI Recommendation.</w:t>
            </w:r>
          </w:p>
        </w:tc>
      </w:tr>
      <w:tr w:rsidR="00C00A5E" w14:paraId="1DA46824" w14:textId="77777777">
        <w:trPr>
          <w:cantSplit/>
          <w:jc w:val="center"/>
        </w:trPr>
        <w:tc>
          <w:tcPr>
            <w:tcW w:w="3456" w:type="dxa"/>
            <w:shd w:val="clear" w:color="auto" w:fill="ECFDF5"/>
            <w:tcMar>
              <w:top w:w="80" w:type="dxa"/>
              <w:left w:w="70" w:type="dxa"/>
              <w:bottom w:w="80" w:type="dxa"/>
              <w:right w:w="70" w:type="dxa"/>
            </w:tcMar>
            <w:vAlign w:val="center"/>
          </w:tcPr>
          <w:p w14:paraId="3B4CBDEF" w14:textId="77777777" w:rsidR="00C00A5E" w:rsidRDefault="00000000">
            <w:pPr>
              <w:spacing w:after="0"/>
            </w:pPr>
            <w:r>
              <w:rPr>
                <w:b/>
                <w:color w:val="064E3B"/>
                <w:sz w:val="16"/>
              </w:rPr>
              <w:t>Gói giữa là gói bán chính</w:t>
            </w:r>
          </w:p>
        </w:tc>
        <w:tc>
          <w:tcPr>
            <w:tcW w:w="3456" w:type="dxa"/>
            <w:shd w:val="clear" w:color="auto" w:fill="FFFFFF"/>
            <w:tcMar>
              <w:top w:w="80" w:type="dxa"/>
              <w:left w:w="70" w:type="dxa"/>
              <w:bottom w:w="80" w:type="dxa"/>
              <w:right w:w="70" w:type="dxa"/>
            </w:tcMar>
            <w:vAlign w:val="center"/>
          </w:tcPr>
          <w:p w14:paraId="0A1F414F" w14:textId="77777777" w:rsidR="00C00A5E" w:rsidRDefault="00000000">
            <w:pPr>
              <w:spacing w:after="0"/>
            </w:pPr>
            <w:r>
              <w:rPr>
                <w:sz w:val="16"/>
              </w:rPr>
              <w:t>Pricing nên dẫn người dùng chọn gói cân bằng</w:t>
            </w:r>
          </w:p>
        </w:tc>
        <w:tc>
          <w:tcPr>
            <w:tcW w:w="3456" w:type="dxa"/>
            <w:shd w:val="clear" w:color="auto" w:fill="FFFFFF"/>
            <w:tcMar>
              <w:top w:w="80" w:type="dxa"/>
              <w:left w:w="70" w:type="dxa"/>
              <w:bottom w:w="80" w:type="dxa"/>
              <w:right w:w="70" w:type="dxa"/>
            </w:tcMar>
            <w:vAlign w:val="center"/>
          </w:tcPr>
          <w:p w14:paraId="6C19321D" w14:textId="748BF760" w:rsidR="00C00A5E" w:rsidRDefault="00000000">
            <w:pPr>
              <w:spacing w:after="0"/>
            </w:pPr>
            <w:r>
              <w:rPr>
                <w:sz w:val="16"/>
              </w:rPr>
              <w:t xml:space="preserve">B2B: </w:t>
            </w:r>
            <w:r w:rsidR="00863553">
              <w:rPr>
                <w:sz w:val="16"/>
              </w:rPr>
              <w:t>Premium</w:t>
            </w:r>
            <w:r>
              <w:rPr>
                <w:sz w:val="16"/>
              </w:rPr>
              <w:t xml:space="preserve">. B2C: </w:t>
            </w:r>
            <w:r w:rsidR="00863553">
              <w:rPr>
                <w:sz w:val="16"/>
              </w:rPr>
              <w:t>Talent.</w:t>
            </w:r>
          </w:p>
        </w:tc>
      </w:tr>
      <w:tr w:rsidR="00C00A5E" w14:paraId="41526E01" w14:textId="77777777">
        <w:trPr>
          <w:cantSplit/>
          <w:jc w:val="center"/>
        </w:trPr>
        <w:tc>
          <w:tcPr>
            <w:tcW w:w="3456" w:type="dxa"/>
            <w:shd w:val="clear" w:color="auto" w:fill="ECFDF5"/>
            <w:tcMar>
              <w:top w:w="80" w:type="dxa"/>
              <w:left w:w="70" w:type="dxa"/>
              <w:bottom w:w="80" w:type="dxa"/>
              <w:right w:w="70" w:type="dxa"/>
            </w:tcMar>
            <w:vAlign w:val="center"/>
          </w:tcPr>
          <w:p w14:paraId="473BEC3E" w14:textId="77777777" w:rsidR="00C00A5E" w:rsidRDefault="00000000">
            <w:pPr>
              <w:spacing w:after="0"/>
            </w:pPr>
            <w:r>
              <w:rPr>
                <w:b/>
                <w:color w:val="064E3B"/>
                <w:sz w:val="16"/>
              </w:rPr>
              <w:t>Add-on thay vì thêm quá nhiều tier</w:t>
            </w:r>
          </w:p>
        </w:tc>
        <w:tc>
          <w:tcPr>
            <w:tcW w:w="3456" w:type="dxa"/>
            <w:shd w:val="clear" w:color="auto" w:fill="FAFAFA"/>
            <w:tcMar>
              <w:top w:w="80" w:type="dxa"/>
              <w:left w:w="70" w:type="dxa"/>
              <w:bottom w:w="80" w:type="dxa"/>
              <w:right w:w="70" w:type="dxa"/>
            </w:tcMar>
            <w:vAlign w:val="center"/>
          </w:tcPr>
          <w:p w14:paraId="60E2E515" w14:textId="77777777" w:rsidR="00C00A5E" w:rsidRDefault="00000000">
            <w:pPr>
              <w:spacing w:after="0"/>
            </w:pPr>
            <w:r>
              <w:rPr>
                <w:sz w:val="16"/>
              </w:rPr>
              <w:t>Người dùng có nhu cầu ngắn hạn có thể mua thêm</w:t>
            </w:r>
          </w:p>
        </w:tc>
        <w:tc>
          <w:tcPr>
            <w:tcW w:w="3456" w:type="dxa"/>
            <w:shd w:val="clear" w:color="auto" w:fill="FAFAFA"/>
            <w:tcMar>
              <w:top w:w="80" w:type="dxa"/>
              <w:left w:w="70" w:type="dxa"/>
              <w:bottom w:w="80" w:type="dxa"/>
              <w:right w:w="70" w:type="dxa"/>
            </w:tcMar>
            <w:vAlign w:val="center"/>
          </w:tcPr>
          <w:p w14:paraId="7B7B394E" w14:textId="77777777" w:rsidR="00C00A5E" w:rsidRDefault="00000000">
            <w:pPr>
              <w:spacing w:after="0"/>
            </w:pPr>
            <w:r>
              <w:rPr>
                <w:sz w:val="16"/>
              </w:rPr>
              <w:t>Đẩy tin, thêm AI credits, thêm lượt xem hồ sơ, thêm buổi phỏng vấn AI.</w:t>
            </w:r>
          </w:p>
        </w:tc>
      </w:tr>
    </w:tbl>
    <w:p w14:paraId="12530232" w14:textId="77777777" w:rsidR="00C00A5E" w:rsidRDefault="00C00A5E"/>
    <w:p w14:paraId="1587E5E0" w14:textId="77777777" w:rsidR="00C00A5E" w:rsidRDefault="00000000">
      <w:pPr>
        <w:pStyle w:val="Heading2"/>
      </w:pPr>
      <w:r>
        <w:t>2.1. Định vị giá</w:t>
      </w:r>
    </w:p>
    <w:p w14:paraId="198A6E36" w14:textId="77777777" w:rsidR="00C00A5E" w:rsidRDefault="00000000">
      <w:pPr>
        <w:pStyle w:val="ListBullet"/>
        <w:spacing w:after="40" w:line="252" w:lineRule="auto"/>
      </w:pPr>
      <w:r>
        <w:t>UpNext không nên định vị là nền tảng tuyển dụng đại trà rẻ nhất. Điểm khác biệt nên là tuyển dụng IT chuyên biệt + AI giúp giảm thời gian lọc CV và chuẩn bị phỏng vấn.</w:t>
      </w:r>
    </w:p>
    <w:p w14:paraId="6EB2CB0E" w14:textId="77777777" w:rsidR="00C00A5E" w:rsidRDefault="00000000">
      <w:pPr>
        <w:pStyle w:val="ListBullet"/>
        <w:spacing w:after="40" w:line="252" w:lineRule="auto"/>
      </w:pPr>
      <w:r>
        <w:t>Giá B2B đề xuất thấp hơn nhiều so với các gói branding hoặc tin tuyển dụng cao cấp trên các nền tảng lớn, nhưng đủ cao để thể hiện giá trị sản phẩm B2B.</w:t>
      </w:r>
    </w:p>
    <w:p w14:paraId="5C24D630" w14:textId="77777777" w:rsidR="00C00A5E" w:rsidRDefault="00000000">
      <w:pPr>
        <w:pStyle w:val="ListBullet"/>
        <w:spacing w:after="40" w:line="252" w:lineRule="auto"/>
      </w:pPr>
      <w:r>
        <w:t>Giá B2C cần rất nhẹ vì nhóm sinh viên, intern, fresher và junior nhạy cảm với giá. Tránh biến Candidate thành nguồn doanh thu chính ở giai đoạn đầu.</w:t>
      </w:r>
    </w:p>
    <w:p w14:paraId="0C39E441" w14:textId="77777777" w:rsidR="00C00A5E" w:rsidRDefault="00000000">
      <w:pPr>
        <w:pStyle w:val="Heading1"/>
      </w:pPr>
      <w:r>
        <w:t>3. Gói subscription cho Nhà tuyển dụng / Công ty</w:t>
      </w:r>
    </w:p>
    <w:p w14:paraId="23F64BE9" w14:textId="77777777" w:rsidR="00C00A5E" w:rsidRDefault="00000000">
      <w:pPr>
        <w:spacing w:before="40" w:after="160"/>
        <w:ind w:left="216"/>
      </w:pPr>
      <w:r>
        <w:rPr>
          <w:i/>
          <w:color w:val="4B5563"/>
          <w:sz w:val="18"/>
        </w:rPr>
        <w:t>Nhóm này là nguồn doanh thu chính của UpNext. Tài liệu dùng từ 'Nhà tuyển dụng' để bao gồm công ty, HR, recruiter, agency và admin công ty.</w:t>
      </w:r>
    </w:p>
    <w:p w14:paraId="3ACAE942" w14:textId="77777777" w:rsidR="00C00A5E" w:rsidRDefault="00000000">
      <w:pPr>
        <w:pStyle w:val="Heading2"/>
      </w:pPr>
      <w:r>
        <w:t>3.1. Chân dung khách hàng B2B</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510"/>
        <w:gridCol w:w="3509"/>
        <w:gridCol w:w="3509"/>
      </w:tblGrid>
      <w:tr w:rsidR="00C00A5E" w14:paraId="0C1297CA" w14:textId="77777777">
        <w:trPr>
          <w:cantSplit/>
          <w:tblHeader/>
          <w:jc w:val="center"/>
        </w:trPr>
        <w:tc>
          <w:tcPr>
            <w:tcW w:w="3456" w:type="dxa"/>
            <w:shd w:val="clear" w:color="auto" w:fill="064E3B"/>
            <w:tcMar>
              <w:top w:w="100" w:type="dxa"/>
              <w:left w:w="80" w:type="dxa"/>
              <w:bottom w:w="100" w:type="dxa"/>
              <w:right w:w="80" w:type="dxa"/>
            </w:tcMar>
            <w:vAlign w:val="center"/>
          </w:tcPr>
          <w:p w14:paraId="15636AFC" w14:textId="77777777" w:rsidR="00C00A5E" w:rsidRDefault="00000000">
            <w:pPr>
              <w:spacing w:after="0"/>
              <w:jc w:val="center"/>
            </w:pPr>
            <w:r>
              <w:rPr>
                <w:b/>
                <w:color w:val="FFFFFF"/>
                <w:sz w:val="17"/>
              </w:rPr>
              <w:t>Nhóm</w:t>
            </w:r>
          </w:p>
        </w:tc>
        <w:tc>
          <w:tcPr>
            <w:tcW w:w="3456" w:type="dxa"/>
            <w:shd w:val="clear" w:color="auto" w:fill="064E3B"/>
            <w:tcMar>
              <w:top w:w="100" w:type="dxa"/>
              <w:left w:w="80" w:type="dxa"/>
              <w:bottom w:w="100" w:type="dxa"/>
              <w:right w:w="80" w:type="dxa"/>
            </w:tcMar>
            <w:vAlign w:val="center"/>
          </w:tcPr>
          <w:p w14:paraId="220C0F81" w14:textId="77777777" w:rsidR="00C00A5E" w:rsidRDefault="00000000">
            <w:pPr>
              <w:spacing w:after="0"/>
              <w:jc w:val="center"/>
            </w:pPr>
            <w:r>
              <w:rPr>
                <w:b/>
                <w:color w:val="FFFFFF"/>
                <w:sz w:val="17"/>
              </w:rPr>
              <w:t>Nhu cầu chính</w:t>
            </w:r>
          </w:p>
        </w:tc>
        <w:tc>
          <w:tcPr>
            <w:tcW w:w="3456" w:type="dxa"/>
            <w:shd w:val="clear" w:color="auto" w:fill="064E3B"/>
            <w:tcMar>
              <w:top w:w="100" w:type="dxa"/>
              <w:left w:w="80" w:type="dxa"/>
              <w:bottom w:w="100" w:type="dxa"/>
              <w:right w:w="80" w:type="dxa"/>
            </w:tcMar>
            <w:vAlign w:val="center"/>
          </w:tcPr>
          <w:p w14:paraId="43BB860E" w14:textId="77777777" w:rsidR="00C00A5E" w:rsidRDefault="00000000">
            <w:pPr>
              <w:spacing w:after="0"/>
              <w:jc w:val="center"/>
            </w:pPr>
            <w:r>
              <w:rPr>
                <w:b/>
                <w:color w:val="FFFFFF"/>
                <w:sz w:val="17"/>
              </w:rPr>
              <w:t>Gói phù hợp</w:t>
            </w:r>
          </w:p>
        </w:tc>
      </w:tr>
      <w:tr w:rsidR="00C00A5E" w14:paraId="1DC2682C" w14:textId="77777777">
        <w:trPr>
          <w:cantSplit/>
          <w:jc w:val="center"/>
        </w:trPr>
        <w:tc>
          <w:tcPr>
            <w:tcW w:w="3456" w:type="dxa"/>
            <w:shd w:val="clear" w:color="auto" w:fill="ECFDF5"/>
            <w:tcMar>
              <w:top w:w="80" w:type="dxa"/>
              <w:left w:w="70" w:type="dxa"/>
              <w:bottom w:w="80" w:type="dxa"/>
              <w:right w:w="70" w:type="dxa"/>
            </w:tcMar>
            <w:vAlign w:val="center"/>
          </w:tcPr>
          <w:p w14:paraId="4055C58C" w14:textId="77777777" w:rsidR="00C00A5E" w:rsidRDefault="00000000">
            <w:pPr>
              <w:spacing w:after="0"/>
            </w:pPr>
            <w:r>
              <w:rPr>
                <w:b/>
                <w:color w:val="064E3B"/>
                <w:sz w:val="17"/>
              </w:rPr>
              <w:t>Startup / team nhỏ</w:t>
            </w:r>
          </w:p>
        </w:tc>
        <w:tc>
          <w:tcPr>
            <w:tcW w:w="3456" w:type="dxa"/>
            <w:shd w:val="clear" w:color="auto" w:fill="FFFFFF"/>
            <w:tcMar>
              <w:top w:w="80" w:type="dxa"/>
              <w:left w:w="70" w:type="dxa"/>
              <w:bottom w:w="80" w:type="dxa"/>
              <w:right w:w="70" w:type="dxa"/>
            </w:tcMar>
            <w:vAlign w:val="center"/>
          </w:tcPr>
          <w:p w14:paraId="3588694C" w14:textId="77777777" w:rsidR="00C00A5E" w:rsidRDefault="00000000">
            <w:pPr>
              <w:spacing w:after="0"/>
            </w:pPr>
            <w:r>
              <w:rPr>
                <w:sz w:val="17"/>
              </w:rPr>
              <w:t>Đăng vài vị trí, nhận CV, lọc cơ bản, tiết kiệm chi phí</w:t>
            </w:r>
          </w:p>
        </w:tc>
        <w:tc>
          <w:tcPr>
            <w:tcW w:w="3456" w:type="dxa"/>
            <w:shd w:val="clear" w:color="auto" w:fill="FFFFFF"/>
            <w:tcMar>
              <w:top w:w="80" w:type="dxa"/>
              <w:left w:w="70" w:type="dxa"/>
              <w:bottom w:w="80" w:type="dxa"/>
              <w:right w:w="70" w:type="dxa"/>
            </w:tcMar>
            <w:vAlign w:val="center"/>
          </w:tcPr>
          <w:p w14:paraId="4D3C4F7E" w14:textId="2F060A03" w:rsidR="00C00A5E" w:rsidRDefault="001C65A8">
            <w:pPr>
              <w:spacing w:after="0"/>
            </w:pPr>
            <w:r>
              <w:rPr>
                <w:sz w:val="17"/>
              </w:rPr>
              <w:t>Pro</w:t>
            </w:r>
          </w:p>
        </w:tc>
      </w:tr>
      <w:tr w:rsidR="00C00A5E" w14:paraId="46A96E24" w14:textId="77777777">
        <w:trPr>
          <w:cantSplit/>
          <w:jc w:val="center"/>
        </w:trPr>
        <w:tc>
          <w:tcPr>
            <w:tcW w:w="3456" w:type="dxa"/>
            <w:shd w:val="clear" w:color="auto" w:fill="ECFDF5"/>
            <w:tcMar>
              <w:top w:w="80" w:type="dxa"/>
              <w:left w:w="70" w:type="dxa"/>
              <w:bottom w:w="80" w:type="dxa"/>
              <w:right w:w="70" w:type="dxa"/>
            </w:tcMar>
            <w:vAlign w:val="center"/>
          </w:tcPr>
          <w:p w14:paraId="462319D4" w14:textId="77777777" w:rsidR="00C00A5E" w:rsidRDefault="00000000">
            <w:pPr>
              <w:spacing w:after="0"/>
            </w:pPr>
            <w:r>
              <w:rPr>
                <w:b/>
                <w:color w:val="064E3B"/>
                <w:sz w:val="17"/>
              </w:rPr>
              <w:t>Công ty công nghệ tuyển đều</w:t>
            </w:r>
          </w:p>
        </w:tc>
        <w:tc>
          <w:tcPr>
            <w:tcW w:w="3456" w:type="dxa"/>
            <w:shd w:val="clear" w:color="auto" w:fill="FAFAFA"/>
            <w:tcMar>
              <w:top w:w="80" w:type="dxa"/>
              <w:left w:w="70" w:type="dxa"/>
              <w:bottom w:w="80" w:type="dxa"/>
              <w:right w:w="70" w:type="dxa"/>
            </w:tcMar>
            <w:vAlign w:val="center"/>
          </w:tcPr>
          <w:p w14:paraId="4BA2BC8C" w14:textId="77777777" w:rsidR="00C00A5E" w:rsidRDefault="00000000">
            <w:pPr>
              <w:spacing w:after="0"/>
            </w:pPr>
            <w:r>
              <w:rPr>
                <w:sz w:val="17"/>
              </w:rPr>
              <w:t>Cần lọc CV nhanh, chủ động tìm ứng viên, quản lý pipeline</w:t>
            </w:r>
          </w:p>
        </w:tc>
        <w:tc>
          <w:tcPr>
            <w:tcW w:w="3456" w:type="dxa"/>
            <w:shd w:val="clear" w:color="auto" w:fill="FAFAFA"/>
            <w:tcMar>
              <w:top w:w="80" w:type="dxa"/>
              <w:left w:w="70" w:type="dxa"/>
              <w:bottom w:w="80" w:type="dxa"/>
              <w:right w:w="70" w:type="dxa"/>
            </w:tcMar>
            <w:vAlign w:val="center"/>
          </w:tcPr>
          <w:p w14:paraId="3D281B3B" w14:textId="7D2092C6" w:rsidR="00C00A5E" w:rsidRDefault="001C65A8">
            <w:pPr>
              <w:spacing w:after="0"/>
            </w:pPr>
            <w:r>
              <w:rPr>
                <w:sz w:val="17"/>
              </w:rPr>
              <w:t>Premium</w:t>
            </w:r>
          </w:p>
        </w:tc>
      </w:tr>
      <w:tr w:rsidR="00C00A5E" w14:paraId="7B097A6B" w14:textId="77777777">
        <w:trPr>
          <w:cantSplit/>
          <w:jc w:val="center"/>
        </w:trPr>
        <w:tc>
          <w:tcPr>
            <w:tcW w:w="3456" w:type="dxa"/>
            <w:shd w:val="clear" w:color="auto" w:fill="ECFDF5"/>
            <w:tcMar>
              <w:top w:w="80" w:type="dxa"/>
              <w:left w:w="70" w:type="dxa"/>
              <w:bottom w:w="80" w:type="dxa"/>
              <w:right w:w="70" w:type="dxa"/>
            </w:tcMar>
            <w:vAlign w:val="center"/>
          </w:tcPr>
          <w:p w14:paraId="6CF32E65" w14:textId="77777777" w:rsidR="00C00A5E" w:rsidRDefault="00000000">
            <w:pPr>
              <w:spacing w:after="0"/>
            </w:pPr>
            <w:r>
              <w:rPr>
                <w:b/>
                <w:color w:val="064E3B"/>
                <w:sz w:val="17"/>
              </w:rPr>
              <w:t>HR team lớn / agency</w:t>
            </w:r>
          </w:p>
        </w:tc>
        <w:tc>
          <w:tcPr>
            <w:tcW w:w="3456" w:type="dxa"/>
            <w:shd w:val="clear" w:color="auto" w:fill="FFFFFF"/>
            <w:tcMar>
              <w:top w:w="80" w:type="dxa"/>
              <w:left w:w="70" w:type="dxa"/>
              <w:bottom w:w="80" w:type="dxa"/>
              <w:right w:w="70" w:type="dxa"/>
            </w:tcMar>
            <w:vAlign w:val="center"/>
          </w:tcPr>
          <w:p w14:paraId="4847D84B" w14:textId="77777777" w:rsidR="00C00A5E" w:rsidRDefault="00000000">
            <w:pPr>
              <w:spacing w:after="0"/>
            </w:pPr>
            <w:r>
              <w:rPr>
                <w:sz w:val="17"/>
              </w:rPr>
              <w:t>Nhiều job, nhiều HR, cần volume lớn và báo cáo hiệu quả</w:t>
            </w:r>
          </w:p>
        </w:tc>
        <w:tc>
          <w:tcPr>
            <w:tcW w:w="3456" w:type="dxa"/>
            <w:shd w:val="clear" w:color="auto" w:fill="FFFFFF"/>
            <w:tcMar>
              <w:top w:w="80" w:type="dxa"/>
              <w:left w:w="70" w:type="dxa"/>
              <w:bottom w:w="80" w:type="dxa"/>
              <w:right w:w="70" w:type="dxa"/>
            </w:tcMar>
            <w:vAlign w:val="center"/>
          </w:tcPr>
          <w:p w14:paraId="07419BFA" w14:textId="6793842D" w:rsidR="00C00A5E" w:rsidRDefault="001C65A8">
            <w:pPr>
              <w:spacing w:after="0"/>
            </w:pPr>
            <w:r>
              <w:rPr>
                <w:sz w:val="17"/>
              </w:rPr>
              <w:t>Enterprise</w:t>
            </w:r>
          </w:p>
        </w:tc>
      </w:tr>
      <w:tr w:rsidR="00C00A5E" w14:paraId="2410F22C" w14:textId="77777777">
        <w:trPr>
          <w:cantSplit/>
          <w:jc w:val="center"/>
        </w:trPr>
        <w:tc>
          <w:tcPr>
            <w:tcW w:w="3456" w:type="dxa"/>
            <w:shd w:val="clear" w:color="auto" w:fill="ECFDF5"/>
            <w:tcMar>
              <w:top w:w="80" w:type="dxa"/>
              <w:left w:w="70" w:type="dxa"/>
              <w:bottom w:w="80" w:type="dxa"/>
              <w:right w:w="70" w:type="dxa"/>
            </w:tcMar>
            <w:vAlign w:val="center"/>
          </w:tcPr>
          <w:p w14:paraId="35AA4858" w14:textId="77777777" w:rsidR="00C00A5E" w:rsidRDefault="00000000">
            <w:pPr>
              <w:spacing w:after="0"/>
            </w:pPr>
            <w:r>
              <w:rPr>
                <w:b/>
                <w:color w:val="064E3B"/>
                <w:sz w:val="17"/>
              </w:rPr>
              <w:t>Công ty mới thử nền tảng</w:t>
            </w:r>
          </w:p>
        </w:tc>
        <w:tc>
          <w:tcPr>
            <w:tcW w:w="3456" w:type="dxa"/>
            <w:shd w:val="clear" w:color="auto" w:fill="FAFAFA"/>
            <w:tcMar>
              <w:top w:w="80" w:type="dxa"/>
              <w:left w:w="70" w:type="dxa"/>
              <w:bottom w:w="80" w:type="dxa"/>
              <w:right w:w="70" w:type="dxa"/>
            </w:tcMar>
            <w:vAlign w:val="center"/>
          </w:tcPr>
          <w:p w14:paraId="60A619FB" w14:textId="77777777" w:rsidR="00C00A5E" w:rsidRDefault="00000000">
            <w:pPr>
              <w:spacing w:after="0"/>
            </w:pPr>
            <w:r>
              <w:rPr>
                <w:sz w:val="17"/>
              </w:rPr>
              <w:t>Tạo tài khoản, đăng 1 tin, test nguồn ứng viên</w:t>
            </w:r>
          </w:p>
        </w:tc>
        <w:tc>
          <w:tcPr>
            <w:tcW w:w="3456" w:type="dxa"/>
            <w:shd w:val="clear" w:color="auto" w:fill="FAFAFA"/>
            <w:tcMar>
              <w:top w:w="80" w:type="dxa"/>
              <w:left w:w="70" w:type="dxa"/>
              <w:bottom w:w="80" w:type="dxa"/>
              <w:right w:w="70" w:type="dxa"/>
            </w:tcMar>
            <w:vAlign w:val="center"/>
          </w:tcPr>
          <w:p w14:paraId="5F3F8CFF" w14:textId="324D04E7" w:rsidR="00C00A5E" w:rsidRPr="001C65A8" w:rsidRDefault="001C65A8">
            <w:pPr>
              <w:spacing w:after="0"/>
              <w:rPr>
                <w:sz w:val="17"/>
                <w:szCs w:val="17"/>
              </w:rPr>
            </w:pPr>
            <w:r w:rsidRPr="001C65A8">
              <w:rPr>
                <w:sz w:val="17"/>
                <w:szCs w:val="17"/>
              </w:rPr>
              <w:t>Basic</w:t>
            </w:r>
          </w:p>
        </w:tc>
      </w:tr>
    </w:tbl>
    <w:p w14:paraId="39274C2A" w14:textId="77777777" w:rsidR="00C00A5E" w:rsidRDefault="00C00A5E"/>
    <w:p w14:paraId="33A1BA5B" w14:textId="77777777" w:rsidR="00C00A5E" w:rsidRDefault="00000000">
      <w:pPr>
        <w:pStyle w:val="Heading2"/>
      </w:pPr>
      <w:r>
        <w:t>3.2. Bảng so sánh gói B2B</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105"/>
        <w:gridCol w:w="2105"/>
        <w:gridCol w:w="2106"/>
        <w:gridCol w:w="2106"/>
        <w:gridCol w:w="2106"/>
      </w:tblGrid>
      <w:tr w:rsidR="00C00A5E" w14:paraId="1C34A5CA" w14:textId="77777777">
        <w:trPr>
          <w:cantSplit/>
          <w:tblHeader/>
          <w:jc w:val="center"/>
        </w:trPr>
        <w:tc>
          <w:tcPr>
            <w:tcW w:w="2074" w:type="dxa"/>
            <w:shd w:val="clear" w:color="auto" w:fill="064E3B"/>
            <w:tcMar>
              <w:top w:w="100" w:type="dxa"/>
              <w:left w:w="80" w:type="dxa"/>
              <w:bottom w:w="100" w:type="dxa"/>
              <w:right w:w="80" w:type="dxa"/>
            </w:tcMar>
            <w:vAlign w:val="center"/>
          </w:tcPr>
          <w:p w14:paraId="5E76F964" w14:textId="77777777" w:rsidR="00C00A5E" w:rsidRDefault="00000000">
            <w:pPr>
              <w:spacing w:after="0"/>
              <w:jc w:val="center"/>
            </w:pPr>
            <w:r>
              <w:rPr>
                <w:b/>
                <w:color w:val="FFFFFF"/>
                <w:sz w:val="14"/>
              </w:rPr>
              <w:t>Tính năng</w:t>
            </w:r>
          </w:p>
        </w:tc>
        <w:tc>
          <w:tcPr>
            <w:tcW w:w="2074" w:type="dxa"/>
            <w:shd w:val="clear" w:color="auto" w:fill="064E3B"/>
            <w:tcMar>
              <w:top w:w="100" w:type="dxa"/>
              <w:left w:w="80" w:type="dxa"/>
              <w:bottom w:w="100" w:type="dxa"/>
              <w:right w:w="80" w:type="dxa"/>
            </w:tcMar>
            <w:vAlign w:val="center"/>
          </w:tcPr>
          <w:p w14:paraId="154A6459" w14:textId="313F6A55" w:rsidR="00C00A5E" w:rsidRDefault="001C65A8">
            <w:pPr>
              <w:spacing w:after="0"/>
              <w:jc w:val="center"/>
            </w:pPr>
            <w:r>
              <w:rPr>
                <w:b/>
                <w:color w:val="FFFFFF"/>
                <w:sz w:val="14"/>
              </w:rPr>
              <w:t>Basic</w:t>
            </w:r>
          </w:p>
        </w:tc>
        <w:tc>
          <w:tcPr>
            <w:tcW w:w="2074" w:type="dxa"/>
            <w:shd w:val="clear" w:color="auto" w:fill="064E3B"/>
            <w:tcMar>
              <w:top w:w="100" w:type="dxa"/>
              <w:left w:w="80" w:type="dxa"/>
              <w:bottom w:w="100" w:type="dxa"/>
              <w:right w:w="80" w:type="dxa"/>
            </w:tcMar>
            <w:vAlign w:val="center"/>
          </w:tcPr>
          <w:p w14:paraId="61F856D6" w14:textId="11940962" w:rsidR="00C00A5E" w:rsidRDefault="001C65A8">
            <w:pPr>
              <w:spacing w:after="0"/>
              <w:jc w:val="center"/>
            </w:pPr>
            <w:r>
              <w:rPr>
                <w:b/>
                <w:color w:val="FFFFFF"/>
                <w:sz w:val="14"/>
              </w:rPr>
              <w:t>Pro</w:t>
            </w:r>
          </w:p>
        </w:tc>
        <w:tc>
          <w:tcPr>
            <w:tcW w:w="2074" w:type="dxa"/>
            <w:shd w:val="clear" w:color="auto" w:fill="064E3B"/>
            <w:tcMar>
              <w:top w:w="100" w:type="dxa"/>
              <w:left w:w="80" w:type="dxa"/>
              <w:bottom w:w="100" w:type="dxa"/>
              <w:right w:w="80" w:type="dxa"/>
            </w:tcMar>
            <w:vAlign w:val="center"/>
          </w:tcPr>
          <w:p w14:paraId="0F284BE7" w14:textId="1F1F4E55" w:rsidR="00C00A5E" w:rsidRDefault="001C65A8">
            <w:pPr>
              <w:spacing w:after="0"/>
              <w:jc w:val="center"/>
            </w:pPr>
            <w:r>
              <w:rPr>
                <w:b/>
                <w:color w:val="FFFFFF"/>
                <w:sz w:val="14"/>
              </w:rPr>
              <w:t>Premium</w:t>
            </w:r>
          </w:p>
        </w:tc>
        <w:tc>
          <w:tcPr>
            <w:tcW w:w="2074" w:type="dxa"/>
            <w:shd w:val="clear" w:color="auto" w:fill="064E3B"/>
            <w:tcMar>
              <w:top w:w="100" w:type="dxa"/>
              <w:left w:w="80" w:type="dxa"/>
              <w:bottom w:w="100" w:type="dxa"/>
              <w:right w:w="80" w:type="dxa"/>
            </w:tcMar>
            <w:vAlign w:val="center"/>
          </w:tcPr>
          <w:p w14:paraId="17F48F93" w14:textId="4AB939B0" w:rsidR="00C00A5E" w:rsidRDefault="001C65A8">
            <w:pPr>
              <w:spacing w:after="0"/>
              <w:jc w:val="center"/>
            </w:pPr>
            <w:r>
              <w:rPr>
                <w:b/>
                <w:color w:val="FFFFFF"/>
                <w:sz w:val="14"/>
              </w:rPr>
              <w:t>Enterprise</w:t>
            </w:r>
          </w:p>
        </w:tc>
      </w:tr>
      <w:tr w:rsidR="00C00A5E" w14:paraId="6F62D98A" w14:textId="77777777">
        <w:trPr>
          <w:cantSplit/>
          <w:jc w:val="center"/>
        </w:trPr>
        <w:tc>
          <w:tcPr>
            <w:tcW w:w="2074" w:type="dxa"/>
            <w:shd w:val="clear" w:color="auto" w:fill="ECFDF5"/>
            <w:tcMar>
              <w:top w:w="80" w:type="dxa"/>
              <w:left w:w="70" w:type="dxa"/>
              <w:bottom w:w="80" w:type="dxa"/>
              <w:right w:w="70" w:type="dxa"/>
            </w:tcMar>
            <w:vAlign w:val="center"/>
          </w:tcPr>
          <w:p w14:paraId="2AC8F061" w14:textId="77777777" w:rsidR="00C00A5E" w:rsidRDefault="00000000">
            <w:pPr>
              <w:spacing w:after="0"/>
            </w:pPr>
            <w:r>
              <w:rPr>
                <w:b/>
                <w:color w:val="064E3B"/>
                <w:sz w:val="14"/>
              </w:rPr>
              <w:t>Giá</w:t>
            </w:r>
          </w:p>
        </w:tc>
        <w:tc>
          <w:tcPr>
            <w:tcW w:w="2074" w:type="dxa"/>
            <w:shd w:val="clear" w:color="auto" w:fill="FFFFFF"/>
            <w:tcMar>
              <w:top w:w="80" w:type="dxa"/>
              <w:left w:w="70" w:type="dxa"/>
              <w:bottom w:w="80" w:type="dxa"/>
              <w:right w:w="70" w:type="dxa"/>
            </w:tcMar>
            <w:vAlign w:val="center"/>
          </w:tcPr>
          <w:p w14:paraId="79BA8357" w14:textId="77777777" w:rsidR="00C00A5E" w:rsidRDefault="00000000">
            <w:pPr>
              <w:spacing w:after="0"/>
            </w:pPr>
            <w:r>
              <w:rPr>
                <w:sz w:val="14"/>
              </w:rPr>
              <w:t>0đ</w:t>
            </w:r>
          </w:p>
        </w:tc>
        <w:tc>
          <w:tcPr>
            <w:tcW w:w="2074" w:type="dxa"/>
            <w:shd w:val="clear" w:color="auto" w:fill="FFFFFF"/>
            <w:tcMar>
              <w:top w:w="80" w:type="dxa"/>
              <w:left w:w="70" w:type="dxa"/>
              <w:bottom w:w="80" w:type="dxa"/>
              <w:right w:w="70" w:type="dxa"/>
            </w:tcMar>
            <w:vAlign w:val="center"/>
          </w:tcPr>
          <w:p w14:paraId="034D931A" w14:textId="3EE6FDD6" w:rsidR="00C00A5E" w:rsidRDefault="00000000">
            <w:pPr>
              <w:spacing w:after="0"/>
            </w:pPr>
            <w:r>
              <w:rPr>
                <w:sz w:val="14"/>
              </w:rPr>
              <w:t>99.000đ/tháng</w:t>
            </w:r>
          </w:p>
        </w:tc>
        <w:tc>
          <w:tcPr>
            <w:tcW w:w="2074" w:type="dxa"/>
            <w:shd w:val="clear" w:color="auto" w:fill="FFFFFF"/>
            <w:tcMar>
              <w:top w:w="80" w:type="dxa"/>
              <w:left w:w="70" w:type="dxa"/>
              <w:bottom w:w="80" w:type="dxa"/>
              <w:right w:w="70" w:type="dxa"/>
            </w:tcMar>
            <w:vAlign w:val="center"/>
          </w:tcPr>
          <w:p w14:paraId="5210EE89" w14:textId="7D986954" w:rsidR="00C00A5E" w:rsidRDefault="001C65A8">
            <w:pPr>
              <w:spacing w:after="0"/>
            </w:pPr>
            <w:r>
              <w:rPr>
                <w:sz w:val="14"/>
              </w:rPr>
              <w:t>2</w:t>
            </w:r>
            <w:r w:rsidR="00000000">
              <w:rPr>
                <w:sz w:val="14"/>
              </w:rPr>
              <w:t>99.000đ/tháng</w:t>
            </w:r>
          </w:p>
        </w:tc>
        <w:tc>
          <w:tcPr>
            <w:tcW w:w="2074" w:type="dxa"/>
            <w:shd w:val="clear" w:color="auto" w:fill="FFFFFF"/>
            <w:tcMar>
              <w:top w:w="80" w:type="dxa"/>
              <w:left w:w="70" w:type="dxa"/>
              <w:bottom w:w="80" w:type="dxa"/>
              <w:right w:w="70" w:type="dxa"/>
            </w:tcMar>
            <w:vAlign w:val="center"/>
          </w:tcPr>
          <w:p w14:paraId="6E9BF069" w14:textId="0224AED6" w:rsidR="00C00A5E" w:rsidRDefault="001C65A8">
            <w:pPr>
              <w:spacing w:after="0"/>
            </w:pPr>
            <w:r>
              <w:rPr>
                <w:sz w:val="14"/>
              </w:rPr>
              <w:t>7</w:t>
            </w:r>
            <w:r w:rsidR="00000000">
              <w:rPr>
                <w:sz w:val="14"/>
              </w:rPr>
              <w:t>99.000đ/tháng</w:t>
            </w:r>
          </w:p>
        </w:tc>
      </w:tr>
      <w:tr w:rsidR="00C00A5E" w14:paraId="7C09DD89" w14:textId="77777777">
        <w:trPr>
          <w:cantSplit/>
          <w:jc w:val="center"/>
        </w:trPr>
        <w:tc>
          <w:tcPr>
            <w:tcW w:w="2074" w:type="dxa"/>
            <w:shd w:val="clear" w:color="auto" w:fill="ECFDF5"/>
            <w:tcMar>
              <w:top w:w="80" w:type="dxa"/>
              <w:left w:w="70" w:type="dxa"/>
              <w:bottom w:w="80" w:type="dxa"/>
              <w:right w:w="70" w:type="dxa"/>
            </w:tcMar>
            <w:vAlign w:val="center"/>
          </w:tcPr>
          <w:p w14:paraId="3E406477" w14:textId="77777777" w:rsidR="00C00A5E" w:rsidRDefault="00000000">
            <w:pPr>
              <w:spacing w:after="0"/>
            </w:pPr>
            <w:r>
              <w:rPr>
                <w:b/>
                <w:color w:val="064E3B"/>
                <w:sz w:val="14"/>
              </w:rPr>
              <w:t>Đăng tin tuyển dụng</w:t>
            </w:r>
          </w:p>
        </w:tc>
        <w:tc>
          <w:tcPr>
            <w:tcW w:w="2074" w:type="dxa"/>
            <w:shd w:val="clear" w:color="auto" w:fill="FAFAFA"/>
            <w:tcMar>
              <w:top w:w="80" w:type="dxa"/>
              <w:left w:w="70" w:type="dxa"/>
              <w:bottom w:w="80" w:type="dxa"/>
              <w:right w:w="70" w:type="dxa"/>
            </w:tcMar>
            <w:vAlign w:val="center"/>
          </w:tcPr>
          <w:p w14:paraId="475B0145" w14:textId="77777777" w:rsidR="00C00A5E" w:rsidRDefault="00000000">
            <w:pPr>
              <w:spacing w:after="0"/>
            </w:pPr>
            <w:r>
              <w:rPr>
                <w:sz w:val="14"/>
              </w:rPr>
              <w:t>1 tin/tháng</w:t>
            </w:r>
          </w:p>
        </w:tc>
        <w:tc>
          <w:tcPr>
            <w:tcW w:w="2074" w:type="dxa"/>
            <w:shd w:val="clear" w:color="auto" w:fill="FAFAFA"/>
            <w:tcMar>
              <w:top w:w="80" w:type="dxa"/>
              <w:left w:w="70" w:type="dxa"/>
              <w:bottom w:w="80" w:type="dxa"/>
              <w:right w:w="70" w:type="dxa"/>
            </w:tcMar>
            <w:vAlign w:val="center"/>
          </w:tcPr>
          <w:p w14:paraId="094C9E52" w14:textId="77777777" w:rsidR="00C00A5E" w:rsidRDefault="00000000">
            <w:pPr>
              <w:spacing w:after="0"/>
            </w:pPr>
            <w:r>
              <w:rPr>
                <w:sz w:val="14"/>
              </w:rPr>
              <w:t>3 tin/tháng</w:t>
            </w:r>
          </w:p>
        </w:tc>
        <w:tc>
          <w:tcPr>
            <w:tcW w:w="2074" w:type="dxa"/>
            <w:shd w:val="clear" w:color="auto" w:fill="FAFAFA"/>
            <w:tcMar>
              <w:top w:w="80" w:type="dxa"/>
              <w:left w:w="70" w:type="dxa"/>
              <w:bottom w:w="80" w:type="dxa"/>
              <w:right w:w="70" w:type="dxa"/>
            </w:tcMar>
            <w:vAlign w:val="center"/>
          </w:tcPr>
          <w:p w14:paraId="5B6252A1" w14:textId="77777777" w:rsidR="00C00A5E" w:rsidRDefault="00000000">
            <w:pPr>
              <w:spacing w:after="0"/>
            </w:pPr>
            <w:r>
              <w:rPr>
                <w:sz w:val="14"/>
              </w:rPr>
              <w:t>10 tin/tháng</w:t>
            </w:r>
          </w:p>
        </w:tc>
        <w:tc>
          <w:tcPr>
            <w:tcW w:w="2074" w:type="dxa"/>
            <w:shd w:val="clear" w:color="auto" w:fill="FAFAFA"/>
            <w:tcMar>
              <w:top w:w="80" w:type="dxa"/>
              <w:left w:w="70" w:type="dxa"/>
              <w:bottom w:w="80" w:type="dxa"/>
              <w:right w:w="70" w:type="dxa"/>
            </w:tcMar>
            <w:vAlign w:val="center"/>
          </w:tcPr>
          <w:p w14:paraId="6608D615" w14:textId="77777777" w:rsidR="00C00A5E" w:rsidRDefault="00000000">
            <w:pPr>
              <w:spacing w:after="0"/>
            </w:pPr>
            <w:r>
              <w:rPr>
                <w:sz w:val="14"/>
              </w:rPr>
              <w:t>30 tin/tháng</w:t>
            </w:r>
          </w:p>
        </w:tc>
      </w:tr>
      <w:tr w:rsidR="00C00A5E" w14:paraId="728FCDBD" w14:textId="77777777">
        <w:trPr>
          <w:cantSplit/>
          <w:jc w:val="center"/>
        </w:trPr>
        <w:tc>
          <w:tcPr>
            <w:tcW w:w="2074" w:type="dxa"/>
            <w:shd w:val="clear" w:color="auto" w:fill="ECFDF5"/>
            <w:tcMar>
              <w:top w:w="80" w:type="dxa"/>
              <w:left w:w="70" w:type="dxa"/>
              <w:bottom w:w="80" w:type="dxa"/>
              <w:right w:w="70" w:type="dxa"/>
            </w:tcMar>
            <w:vAlign w:val="center"/>
          </w:tcPr>
          <w:p w14:paraId="2184BEEB" w14:textId="77777777" w:rsidR="00C00A5E" w:rsidRDefault="00000000">
            <w:pPr>
              <w:spacing w:after="0"/>
            </w:pPr>
            <w:r>
              <w:rPr>
                <w:b/>
                <w:color w:val="064E3B"/>
                <w:sz w:val="14"/>
              </w:rPr>
              <w:t>Thời hạn mỗi tin</w:t>
            </w:r>
          </w:p>
        </w:tc>
        <w:tc>
          <w:tcPr>
            <w:tcW w:w="2074" w:type="dxa"/>
            <w:shd w:val="clear" w:color="auto" w:fill="FFFFFF"/>
            <w:tcMar>
              <w:top w:w="80" w:type="dxa"/>
              <w:left w:w="70" w:type="dxa"/>
              <w:bottom w:w="80" w:type="dxa"/>
              <w:right w:w="70" w:type="dxa"/>
            </w:tcMar>
            <w:vAlign w:val="center"/>
          </w:tcPr>
          <w:p w14:paraId="7C9CF171" w14:textId="77777777" w:rsidR="00C00A5E" w:rsidRDefault="00000000">
            <w:pPr>
              <w:spacing w:after="0"/>
            </w:pPr>
            <w:r>
              <w:rPr>
                <w:sz w:val="14"/>
              </w:rPr>
              <w:t>14 ngày</w:t>
            </w:r>
          </w:p>
        </w:tc>
        <w:tc>
          <w:tcPr>
            <w:tcW w:w="2074" w:type="dxa"/>
            <w:shd w:val="clear" w:color="auto" w:fill="FFFFFF"/>
            <w:tcMar>
              <w:top w:w="80" w:type="dxa"/>
              <w:left w:w="70" w:type="dxa"/>
              <w:bottom w:w="80" w:type="dxa"/>
              <w:right w:w="70" w:type="dxa"/>
            </w:tcMar>
            <w:vAlign w:val="center"/>
          </w:tcPr>
          <w:p w14:paraId="2BE78579" w14:textId="77777777" w:rsidR="00C00A5E" w:rsidRDefault="00000000">
            <w:pPr>
              <w:spacing w:after="0"/>
            </w:pPr>
            <w:r>
              <w:rPr>
                <w:sz w:val="14"/>
              </w:rPr>
              <w:t>30 ngày</w:t>
            </w:r>
          </w:p>
        </w:tc>
        <w:tc>
          <w:tcPr>
            <w:tcW w:w="2074" w:type="dxa"/>
            <w:shd w:val="clear" w:color="auto" w:fill="FFFFFF"/>
            <w:tcMar>
              <w:top w:w="80" w:type="dxa"/>
              <w:left w:w="70" w:type="dxa"/>
              <w:bottom w:w="80" w:type="dxa"/>
              <w:right w:w="70" w:type="dxa"/>
            </w:tcMar>
            <w:vAlign w:val="center"/>
          </w:tcPr>
          <w:p w14:paraId="6BF82B87" w14:textId="77777777" w:rsidR="00C00A5E" w:rsidRDefault="00000000">
            <w:pPr>
              <w:spacing w:after="0"/>
            </w:pPr>
            <w:r>
              <w:rPr>
                <w:sz w:val="14"/>
              </w:rPr>
              <w:t>30 ngày</w:t>
            </w:r>
          </w:p>
        </w:tc>
        <w:tc>
          <w:tcPr>
            <w:tcW w:w="2074" w:type="dxa"/>
            <w:shd w:val="clear" w:color="auto" w:fill="FFFFFF"/>
            <w:tcMar>
              <w:top w:w="80" w:type="dxa"/>
              <w:left w:w="70" w:type="dxa"/>
              <w:bottom w:w="80" w:type="dxa"/>
              <w:right w:w="70" w:type="dxa"/>
            </w:tcMar>
            <w:vAlign w:val="center"/>
          </w:tcPr>
          <w:p w14:paraId="2AAAB934" w14:textId="77777777" w:rsidR="00C00A5E" w:rsidRDefault="00000000">
            <w:pPr>
              <w:spacing w:after="0"/>
            </w:pPr>
            <w:r>
              <w:rPr>
                <w:sz w:val="14"/>
              </w:rPr>
              <w:t>30 ngày</w:t>
            </w:r>
          </w:p>
        </w:tc>
      </w:tr>
      <w:tr w:rsidR="00C00A5E" w14:paraId="7F37D187" w14:textId="77777777">
        <w:trPr>
          <w:cantSplit/>
          <w:jc w:val="center"/>
        </w:trPr>
        <w:tc>
          <w:tcPr>
            <w:tcW w:w="2074" w:type="dxa"/>
            <w:shd w:val="clear" w:color="auto" w:fill="ECFDF5"/>
            <w:tcMar>
              <w:top w:w="80" w:type="dxa"/>
              <w:left w:w="70" w:type="dxa"/>
              <w:bottom w:w="80" w:type="dxa"/>
              <w:right w:w="70" w:type="dxa"/>
            </w:tcMar>
            <w:vAlign w:val="center"/>
          </w:tcPr>
          <w:p w14:paraId="11D4C14D" w14:textId="77777777" w:rsidR="00C00A5E" w:rsidRDefault="00000000">
            <w:pPr>
              <w:spacing w:after="0"/>
            </w:pPr>
            <w:r>
              <w:rPr>
                <w:b/>
                <w:color w:val="064E3B"/>
                <w:sz w:val="14"/>
              </w:rPr>
              <w:lastRenderedPageBreak/>
              <w:t>Tin nổi bật</w:t>
            </w:r>
          </w:p>
        </w:tc>
        <w:tc>
          <w:tcPr>
            <w:tcW w:w="2074" w:type="dxa"/>
            <w:shd w:val="clear" w:color="auto" w:fill="FAFAFA"/>
            <w:tcMar>
              <w:top w:w="80" w:type="dxa"/>
              <w:left w:w="70" w:type="dxa"/>
              <w:bottom w:w="80" w:type="dxa"/>
              <w:right w:w="70" w:type="dxa"/>
            </w:tcMar>
            <w:vAlign w:val="center"/>
          </w:tcPr>
          <w:p w14:paraId="2A086158" w14:textId="77777777" w:rsidR="00C00A5E" w:rsidRDefault="00000000">
            <w:pPr>
              <w:spacing w:after="0"/>
            </w:pPr>
            <w:r>
              <w:rPr>
                <w:sz w:val="14"/>
              </w:rPr>
              <w:t>Không</w:t>
            </w:r>
          </w:p>
        </w:tc>
        <w:tc>
          <w:tcPr>
            <w:tcW w:w="2074" w:type="dxa"/>
            <w:shd w:val="clear" w:color="auto" w:fill="FAFAFA"/>
            <w:tcMar>
              <w:top w:w="80" w:type="dxa"/>
              <w:left w:w="70" w:type="dxa"/>
              <w:bottom w:w="80" w:type="dxa"/>
              <w:right w:w="70" w:type="dxa"/>
            </w:tcMar>
            <w:vAlign w:val="center"/>
          </w:tcPr>
          <w:p w14:paraId="1E8B338E" w14:textId="77777777" w:rsidR="00C00A5E" w:rsidRDefault="00000000">
            <w:pPr>
              <w:spacing w:after="0"/>
            </w:pPr>
            <w:r>
              <w:rPr>
                <w:sz w:val="14"/>
              </w:rPr>
              <w:t>1 tin/tháng</w:t>
            </w:r>
          </w:p>
        </w:tc>
        <w:tc>
          <w:tcPr>
            <w:tcW w:w="2074" w:type="dxa"/>
            <w:shd w:val="clear" w:color="auto" w:fill="FAFAFA"/>
            <w:tcMar>
              <w:top w:w="80" w:type="dxa"/>
              <w:left w:w="70" w:type="dxa"/>
              <w:bottom w:w="80" w:type="dxa"/>
              <w:right w:w="70" w:type="dxa"/>
            </w:tcMar>
            <w:vAlign w:val="center"/>
          </w:tcPr>
          <w:p w14:paraId="5D45861B" w14:textId="77777777" w:rsidR="00C00A5E" w:rsidRDefault="00000000">
            <w:pPr>
              <w:spacing w:after="0"/>
            </w:pPr>
            <w:r>
              <w:rPr>
                <w:sz w:val="14"/>
              </w:rPr>
              <w:t>3 tin/tháng</w:t>
            </w:r>
          </w:p>
        </w:tc>
        <w:tc>
          <w:tcPr>
            <w:tcW w:w="2074" w:type="dxa"/>
            <w:shd w:val="clear" w:color="auto" w:fill="FAFAFA"/>
            <w:tcMar>
              <w:top w:w="80" w:type="dxa"/>
              <w:left w:w="70" w:type="dxa"/>
              <w:bottom w:w="80" w:type="dxa"/>
              <w:right w:w="70" w:type="dxa"/>
            </w:tcMar>
            <w:vAlign w:val="center"/>
          </w:tcPr>
          <w:p w14:paraId="4F36AA80" w14:textId="77777777" w:rsidR="00C00A5E" w:rsidRDefault="00000000">
            <w:pPr>
              <w:spacing w:after="0"/>
            </w:pPr>
            <w:r>
              <w:rPr>
                <w:sz w:val="14"/>
              </w:rPr>
              <w:t>10 tin/tháng</w:t>
            </w:r>
          </w:p>
        </w:tc>
      </w:tr>
      <w:tr w:rsidR="00C00A5E" w14:paraId="7178EBF5" w14:textId="77777777">
        <w:trPr>
          <w:cantSplit/>
          <w:jc w:val="center"/>
        </w:trPr>
        <w:tc>
          <w:tcPr>
            <w:tcW w:w="2074" w:type="dxa"/>
            <w:shd w:val="clear" w:color="auto" w:fill="ECFDF5"/>
            <w:tcMar>
              <w:top w:w="80" w:type="dxa"/>
              <w:left w:w="70" w:type="dxa"/>
              <w:bottom w:w="80" w:type="dxa"/>
              <w:right w:w="70" w:type="dxa"/>
            </w:tcMar>
            <w:vAlign w:val="center"/>
          </w:tcPr>
          <w:p w14:paraId="1B6E30DD" w14:textId="77777777" w:rsidR="00C00A5E" w:rsidRDefault="00000000">
            <w:pPr>
              <w:spacing w:after="0"/>
            </w:pPr>
            <w:r>
              <w:rPr>
                <w:b/>
                <w:color w:val="064E3B"/>
                <w:sz w:val="14"/>
              </w:rPr>
              <w:t>Gắn nhãn Tuyển gấp</w:t>
            </w:r>
          </w:p>
        </w:tc>
        <w:tc>
          <w:tcPr>
            <w:tcW w:w="2074" w:type="dxa"/>
            <w:shd w:val="clear" w:color="auto" w:fill="FFFFFF"/>
            <w:tcMar>
              <w:top w:w="80" w:type="dxa"/>
              <w:left w:w="70" w:type="dxa"/>
              <w:bottom w:w="80" w:type="dxa"/>
              <w:right w:w="70" w:type="dxa"/>
            </w:tcMar>
            <w:vAlign w:val="center"/>
          </w:tcPr>
          <w:p w14:paraId="6D555BD5" w14:textId="77777777" w:rsidR="00C00A5E" w:rsidRDefault="00000000">
            <w:pPr>
              <w:spacing w:after="0"/>
            </w:pPr>
            <w:r>
              <w:rPr>
                <w:sz w:val="14"/>
              </w:rPr>
              <w:t>Không</w:t>
            </w:r>
          </w:p>
        </w:tc>
        <w:tc>
          <w:tcPr>
            <w:tcW w:w="2074" w:type="dxa"/>
            <w:shd w:val="clear" w:color="auto" w:fill="FFFFFF"/>
            <w:tcMar>
              <w:top w:w="80" w:type="dxa"/>
              <w:left w:w="70" w:type="dxa"/>
              <w:bottom w:w="80" w:type="dxa"/>
              <w:right w:w="70" w:type="dxa"/>
            </w:tcMar>
            <w:vAlign w:val="center"/>
          </w:tcPr>
          <w:p w14:paraId="7EB0FA81" w14:textId="77777777" w:rsidR="00C00A5E" w:rsidRDefault="00000000">
            <w:pPr>
              <w:spacing w:after="0"/>
            </w:pPr>
            <w:r>
              <w:rPr>
                <w:sz w:val="14"/>
              </w:rPr>
              <w:t>Không</w:t>
            </w:r>
          </w:p>
        </w:tc>
        <w:tc>
          <w:tcPr>
            <w:tcW w:w="2074" w:type="dxa"/>
            <w:shd w:val="clear" w:color="auto" w:fill="FFFFFF"/>
            <w:tcMar>
              <w:top w:w="80" w:type="dxa"/>
              <w:left w:w="70" w:type="dxa"/>
              <w:bottom w:w="80" w:type="dxa"/>
              <w:right w:w="70" w:type="dxa"/>
            </w:tcMar>
            <w:vAlign w:val="center"/>
          </w:tcPr>
          <w:p w14:paraId="66871814" w14:textId="77777777" w:rsidR="00C00A5E" w:rsidRDefault="00000000">
            <w:pPr>
              <w:spacing w:after="0"/>
            </w:pPr>
            <w:r>
              <w:rPr>
                <w:sz w:val="14"/>
              </w:rPr>
              <w:t>1 tin/tháng</w:t>
            </w:r>
          </w:p>
        </w:tc>
        <w:tc>
          <w:tcPr>
            <w:tcW w:w="2074" w:type="dxa"/>
            <w:shd w:val="clear" w:color="auto" w:fill="FFFFFF"/>
            <w:tcMar>
              <w:top w:w="80" w:type="dxa"/>
              <w:left w:w="70" w:type="dxa"/>
              <w:bottom w:w="80" w:type="dxa"/>
              <w:right w:w="70" w:type="dxa"/>
            </w:tcMar>
            <w:vAlign w:val="center"/>
          </w:tcPr>
          <w:p w14:paraId="67B3A2C9" w14:textId="77777777" w:rsidR="00C00A5E" w:rsidRDefault="00000000">
            <w:pPr>
              <w:spacing w:after="0"/>
            </w:pPr>
            <w:r>
              <w:rPr>
                <w:sz w:val="14"/>
              </w:rPr>
              <w:t>5 tin/tháng</w:t>
            </w:r>
          </w:p>
        </w:tc>
      </w:tr>
      <w:tr w:rsidR="00C00A5E" w14:paraId="5F06AAD7" w14:textId="77777777">
        <w:trPr>
          <w:cantSplit/>
          <w:jc w:val="center"/>
        </w:trPr>
        <w:tc>
          <w:tcPr>
            <w:tcW w:w="2074" w:type="dxa"/>
            <w:shd w:val="clear" w:color="auto" w:fill="ECFDF5"/>
            <w:tcMar>
              <w:top w:w="80" w:type="dxa"/>
              <w:left w:w="70" w:type="dxa"/>
              <w:bottom w:w="80" w:type="dxa"/>
              <w:right w:w="70" w:type="dxa"/>
            </w:tcMar>
            <w:vAlign w:val="center"/>
          </w:tcPr>
          <w:p w14:paraId="47010845" w14:textId="77777777" w:rsidR="00C00A5E" w:rsidRDefault="00000000">
            <w:pPr>
              <w:spacing w:after="0"/>
            </w:pPr>
            <w:r>
              <w:rPr>
                <w:b/>
                <w:color w:val="064E3B"/>
                <w:sz w:val="14"/>
              </w:rPr>
              <w:t>Xem CV ứng viên ứng tuyển</w:t>
            </w:r>
          </w:p>
        </w:tc>
        <w:tc>
          <w:tcPr>
            <w:tcW w:w="2074" w:type="dxa"/>
            <w:shd w:val="clear" w:color="auto" w:fill="FAFAFA"/>
            <w:tcMar>
              <w:top w:w="80" w:type="dxa"/>
              <w:left w:w="70" w:type="dxa"/>
              <w:bottom w:w="80" w:type="dxa"/>
              <w:right w:w="70" w:type="dxa"/>
            </w:tcMar>
            <w:vAlign w:val="center"/>
          </w:tcPr>
          <w:p w14:paraId="0DA7190F" w14:textId="77777777" w:rsidR="00C00A5E" w:rsidRDefault="00000000">
            <w:pPr>
              <w:spacing w:after="0"/>
            </w:pPr>
            <w:r>
              <w:rPr>
                <w:sz w:val="14"/>
              </w:rPr>
              <w:t>Có</w:t>
            </w:r>
          </w:p>
        </w:tc>
        <w:tc>
          <w:tcPr>
            <w:tcW w:w="2074" w:type="dxa"/>
            <w:shd w:val="clear" w:color="auto" w:fill="FAFAFA"/>
            <w:tcMar>
              <w:top w:w="80" w:type="dxa"/>
              <w:left w:w="70" w:type="dxa"/>
              <w:bottom w:w="80" w:type="dxa"/>
              <w:right w:w="70" w:type="dxa"/>
            </w:tcMar>
            <w:vAlign w:val="center"/>
          </w:tcPr>
          <w:p w14:paraId="5E790DB1" w14:textId="77777777" w:rsidR="00C00A5E" w:rsidRDefault="00000000">
            <w:pPr>
              <w:spacing w:after="0"/>
            </w:pPr>
            <w:r>
              <w:rPr>
                <w:sz w:val="14"/>
              </w:rPr>
              <w:t>Có</w:t>
            </w:r>
          </w:p>
        </w:tc>
        <w:tc>
          <w:tcPr>
            <w:tcW w:w="2074" w:type="dxa"/>
            <w:shd w:val="clear" w:color="auto" w:fill="FAFAFA"/>
            <w:tcMar>
              <w:top w:w="80" w:type="dxa"/>
              <w:left w:w="70" w:type="dxa"/>
              <w:bottom w:w="80" w:type="dxa"/>
              <w:right w:w="70" w:type="dxa"/>
            </w:tcMar>
            <w:vAlign w:val="center"/>
          </w:tcPr>
          <w:p w14:paraId="650F36CF" w14:textId="77777777" w:rsidR="00C00A5E" w:rsidRDefault="00000000">
            <w:pPr>
              <w:spacing w:after="0"/>
            </w:pPr>
            <w:r>
              <w:rPr>
                <w:sz w:val="14"/>
              </w:rPr>
              <w:t>Có</w:t>
            </w:r>
          </w:p>
        </w:tc>
        <w:tc>
          <w:tcPr>
            <w:tcW w:w="2074" w:type="dxa"/>
            <w:shd w:val="clear" w:color="auto" w:fill="FAFAFA"/>
            <w:tcMar>
              <w:top w:w="80" w:type="dxa"/>
              <w:left w:w="70" w:type="dxa"/>
              <w:bottom w:w="80" w:type="dxa"/>
              <w:right w:w="70" w:type="dxa"/>
            </w:tcMar>
            <w:vAlign w:val="center"/>
          </w:tcPr>
          <w:p w14:paraId="13B6988A" w14:textId="77777777" w:rsidR="00C00A5E" w:rsidRDefault="00000000">
            <w:pPr>
              <w:spacing w:after="0"/>
            </w:pPr>
            <w:r>
              <w:rPr>
                <w:sz w:val="14"/>
              </w:rPr>
              <w:t>Có</w:t>
            </w:r>
          </w:p>
        </w:tc>
      </w:tr>
      <w:tr w:rsidR="00C00A5E" w14:paraId="02F76C02" w14:textId="77777777">
        <w:trPr>
          <w:cantSplit/>
          <w:jc w:val="center"/>
        </w:trPr>
        <w:tc>
          <w:tcPr>
            <w:tcW w:w="2074" w:type="dxa"/>
            <w:shd w:val="clear" w:color="auto" w:fill="ECFDF5"/>
            <w:tcMar>
              <w:top w:w="80" w:type="dxa"/>
              <w:left w:w="70" w:type="dxa"/>
              <w:bottom w:w="80" w:type="dxa"/>
              <w:right w:w="70" w:type="dxa"/>
            </w:tcMar>
            <w:vAlign w:val="center"/>
          </w:tcPr>
          <w:p w14:paraId="1DD4E99A" w14:textId="77777777" w:rsidR="00C00A5E" w:rsidRDefault="00000000">
            <w:pPr>
              <w:spacing w:after="0"/>
            </w:pPr>
            <w:r>
              <w:rPr>
                <w:b/>
                <w:color w:val="064E3B"/>
                <w:sz w:val="14"/>
              </w:rPr>
              <w:t>Tìm kiếm kho CV</w:t>
            </w:r>
          </w:p>
        </w:tc>
        <w:tc>
          <w:tcPr>
            <w:tcW w:w="2074" w:type="dxa"/>
            <w:shd w:val="clear" w:color="auto" w:fill="FFFFFF"/>
            <w:tcMar>
              <w:top w:w="80" w:type="dxa"/>
              <w:left w:w="70" w:type="dxa"/>
              <w:bottom w:w="80" w:type="dxa"/>
              <w:right w:w="70" w:type="dxa"/>
            </w:tcMar>
            <w:vAlign w:val="center"/>
          </w:tcPr>
          <w:p w14:paraId="0C127737" w14:textId="77777777" w:rsidR="00C00A5E" w:rsidRDefault="00000000">
            <w:pPr>
              <w:spacing w:after="0"/>
            </w:pPr>
            <w:r>
              <w:rPr>
                <w:sz w:val="14"/>
              </w:rPr>
              <w:t>Không</w:t>
            </w:r>
          </w:p>
        </w:tc>
        <w:tc>
          <w:tcPr>
            <w:tcW w:w="2074" w:type="dxa"/>
            <w:shd w:val="clear" w:color="auto" w:fill="FFFFFF"/>
            <w:tcMar>
              <w:top w:w="80" w:type="dxa"/>
              <w:left w:w="70" w:type="dxa"/>
              <w:bottom w:w="80" w:type="dxa"/>
              <w:right w:w="70" w:type="dxa"/>
            </w:tcMar>
            <w:vAlign w:val="center"/>
          </w:tcPr>
          <w:p w14:paraId="3B742A49" w14:textId="77777777" w:rsidR="00C00A5E" w:rsidRDefault="00000000">
            <w:pPr>
              <w:spacing w:after="0"/>
            </w:pPr>
            <w:r>
              <w:rPr>
                <w:sz w:val="14"/>
              </w:rPr>
              <w:t>Có</w:t>
            </w:r>
          </w:p>
        </w:tc>
        <w:tc>
          <w:tcPr>
            <w:tcW w:w="2074" w:type="dxa"/>
            <w:shd w:val="clear" w:color="auto" w:fill="FFFFFF"/>
            <w:tcMar>
              <w:top w:w="80" w:type="dxa"/>
              <w:left w:w="70" w:type="dxa"/>
              <w:bottom w:w="80" w:type="dxa"/>
              <w:right w:w="70" w:type="dxa"/>
            </w:tcMar>
            <w:vAlign w:val="center"/>
          </w:tcPr>
          <w:p w14:paraId="7286F9EC" w14:textId="77777777" w:rsidR="00C00A5E" w:rsidRDefault="00000000">
            <w:pPr>
              <w:spacing w:after="0"/>
            </w:pPr>
            <w:r>
              <w:rPr>
                <w:sz w:val="14"/>
              </w:rPr>
              <w:t>Có</w:t>
            </w:r>
          </w:p>
        </w:tc>
        <w:tc>
          <w:tcPr>
            <w:tcW w:w="2074" w:type="dxa"/>
            <w:shd w:val="clear" w:color="auto" w:fill="FFFFFF"/>
            <w:tcMar>
              <w:top w:w="80" w:type="dxa"/>
              <w:left w:w="70" w:type="dxa"/>
              <w:bottom w:w="80" w:type="dxa"/>
              <w:right w:w="70" w:type="dxa"/>
            </w:tcMar>
            <w:vAlign w:val="center"/>
          </w:tcPr>
          <w:p w14:paraId="3F2ED6E9" w14:textId="77777777" w:rsidR="00C00A5E" w:rsidRDefault="00000000">
            <w:pPr>
              <w:spacing w:after="0"/>
            </w:pPr>
            <w:r>
              <w:rPr>
                <w:sz w:val="14"/>
              </w:rPr>
              <w:t>Có</w:t>
            </w:r>
          </w:p>
        </w:tc>
      </w:tr>
      <w:tr w:rsidR="00C00A5E" w14:paraId="50E8F028" w14:textId="77777777">
        <w:trPr>
          <w:cantSplit/>
          <w:jc w:val="center"/>
        </w:trPr>
        <w:tc>
          <w:tcPr>
            <w:tcW w:w="2074" w:type="dxa"/>
            <w:shd w:val="clear" w:color="auto" w:fill="ECFDF5"/>
            <w:tcMar>
              <w:top w:w="80" w:type="dxa"/>
              <w:left w:w="70" w:type="dxa"/>
              <w:bottom w:w="80" w:type="dxa"/>
              <w:right w:w="70" w:type="dxa"/>
            </w:tcMar>
            <w:vAlign w:val="center"/>
          </w:tcPr>
          <w:p w14:paraId="68F74784" w14:textId="77777777" w:rsidR="00C00A5E" w:rsidRDefault="00000000">
            <w:pPr>
              <w:spacing w:after="0"/>
            </w:pPr>
            <w:r>
              <w:rPr>
                <w:b/>
                <w:color w:val="064E3B"/>
                <w:sz w:val="14"/>
              </w:rPr>
              <w:t>Lượt xem hồ sơ trong kho CV</w:t>
            </w:r>
          </w:p>
        </w:tc>
        <w:tc>
          <w:tcPr>
            <w:tcW w:w="2074" w:type="dxa"/>
            <w:shd w:val="clear" w:color="auto" w:fill="FAFAFA"/>
            <w:tcMar>
              <w:top w:w="80" w:type="dxa"/>
              <w:left w:w="70" w:type="dxa"/>
              <w:bottom w:w="80" w:type="dxa"/>
              <w:right w:w="70" w:type="dxa"/>
            </w:tcMar>
            <w:vAlign w:val="center"/>
          </w:tcPr>
          <w:p w14:paraId="717F7509" w14:textId="77777777" w:rsidR="00C00A5E" w:rsidRDefault="00000000">
            <w:pPr>
              <w:spacing w:after="0"/>
            </w:pPr>
            <w:r>
              <w:rPr>
                <w:sz w:val="14"/>
              </w:rPr>
              <w:t>0</w:t>
            </w:r>
          </w:p>
        </w:tc>
        <w:tc>
          <w:tcPr>
            <w:tcW w:w="2074" w:type="dxa"/>
            <w:shd w:val="clear" w:color="auto" w:fill="FAFAFA"/>
            <w:tcMar>
              <w:top w:w="80" w:type="dxa"/>
              <w:left w:w="70" w:type="dxa"/>
              <w:bottom w:w="80" w:type="dxa"/>
              <w:right w:w="70" w:type="dxa"/>
            </w:tcMar>
            <w:vAlign w:val="center"/>
          </w:tcPr>
          <w:p w14:paraId="41B9C232" w14:textId="77777777" w:rsidR="00C00A5E" w:rsidRDefault="00000000">
            <w:pPr>
              <w:spacing w:after="0"/>
            </w:pPr>
            <w:r>
              <w:rPr>
                <w:sz w:val="14"/>
              </w:rPr>
              <w:t>30 hồ sơ/tháng</w:t>
            </w:r>
          </w:p>
        </w:tc>
        <w:tc>
          <w:tcPr>
            <w:tcW w:w="2074" w:type="dxa"/>
            <w:shd w:val="clear" w:color="auto" w:fill="FAFAFA"/>
            <w:tcMar>
              <w:top w:w="80" w:type="dxa"/>
              <w:left w:w="70" w:type="dxa"/>
              <w:bottom w:w="80" w:type="dxa"/>
              <w:right w:w="70" w:type="dxa"/>
            </w:tcMar>
            <w:vAlign w:val="center"/>
          </w:tcPr>
          <w:p w14:paraId="0E5BCF9C" w14:textId="77777777" w:rsidR="00C00A5E" w:rsidRDefault="00000000">
            <w:pPr>
              <w:spacing w:after="0"/>
            </w:pPr>
            <w:r>
              <w:rPr>
                <w:sz w:val="14"/>
              </w:rPr>
              <w:t>150 hồ sơ/tháng</w:t>
            </w:r>
          </w:p>
        </w:tc>
        <w:tc>
          <w:tcPr>
            <w:tcW w:w="2074" w:type="dxa"/>
            <w:shd w:val="clear" w:color="auto" w:fill="FAFAFA"/>
            <w:tcMar>
              <w:top w:w="80" w:type="dxa"/>
              <w:left w:w="70" w:type="dxa"/>
              <w:bottom w:w="80" w:type="dxa"/>
              <w:right w:w="70" w:type="dxa"/>
            </w:tcMar>
            <w:vAlign w:val="center"/>
          </w:tcPr>
          <w:p w14:paraId="7338462C" w14:textId="77777777" w:rsidR="00C00A5E" w:rsidRDefault="00000000">
            <w:pPr>
              <w:spacing w:after="0"/>
            </w:pPr>
            <w:r>
              <w:rPr>
                <w:sz w:val="14"/>
              </w:rPr>
              <w:t>500 hồ sơ/tháng</w:t>
            </w:r>
          </w:p>
        </w:tc>
      </w:tr>
      <w:tr w:rsidR="00C00A5E" w14:paraId="4D22F82C" w14:textId="77777777">
        <w:trPr>
          <w:cantSplit/>
          <w:jc w:val="center"/>
        </w:trPr>
        <w:tc>
          <w:tcPr>
            <w:tcW w:w="2074" w:type="dxa"/>
            <w:shd w:val="clear" w:color="auto" w:fill="ECFDF5"/>
            <w:tcMar>
              <w:top w:w="80" w:type="dxa"/>
              <w:left w:w="70" w:type="dxa"/>
              <w:bottom w:w="80" w:type="dxa"/>
              <w:right w:w="70" w:type="dxa"/>
            </w:tcMar>
            <w:vAlign w:val="center"/>
          </w:tcPr>
          <w:p w14:paraId="13521736" w14:textId="77777777" w:rsidR="00C00A5E" w:rsidRDefault="00000000">
            <w:pPr>
              <w:spacing w:after="0"/>
            </w:pPr>
            <w:r>
              <w:rPr>
                <w:b/>
                <w:color w:val="064E3B"/>
                <w:sz w:val="14"/>
              </w:rPr>
              <w:t>Liên hệ ứng viên chủ động</w:t>
            </w:r>
          </w:p>
        </w:tc>
        <w:tc>
          <w:tcPr>
            <w:tcW w:w="2074" w:type="dxa"/>
            <w:shd w:val="clear" w:color="auto" w:fill="FFFFFF"/>
            <w:tcMar>
              <w:top w:w="80" w:type="dxa"/>
              <w:left w:w="70" w:type="dxa"/>
              <w:bottom w:w="80" w:type="dxa"/>
              <w:right w:w="70" w:type="dxa"/>
            </w:tcMar>
            <w:vAlign w:val="center"/>
          </w:tcPr>
          <w:p w14:paraId="4F511C94" w14:textId="77777777" w:rsidR="00C00A5E" w:rsidRDefault="00000000">
            <w:pPr>
              <w:spacing w:after="0"/>
            </w:pPr>
            <w:r>
              <w:rPr>
                <w:sz w:val="14"/>
              </w:rPr>
              <w:t>Không</w:t>
            </w:r>
          </w:p>
        </w:tc>
        <w:tc>
          <w:tcPr>
            <w:tcW w:w="2074" w:type="dxa"/>
            <w:shd w:val="clear" w:color="auto" w:fill="FFFFFF"/>
            <w:tcMar>
              <w:top w:w="80" w:type="dxa"/>
              <w:left w:w="70" w:type="dxa"/>
              <w:bottom w:w="80" w:type="dxa"/>
              <w:right w:w="70" w:type="dxa"/>
            </w:tcMar>
            <w:vAlign w:val="center"/>
          </w:tcPr>
          <w:p w14:paraId="75C228D0" w14:textId="77777777" w:rsidR="00C00A5E" w:rsidRDefault="00000000">
            <w:pPr>
              <w:spacing w:after="0"/>
            </w:pPr>
            <w:r>
              <w:rPr>
                <w:sz w:val="14"/>
              </w:rPr>
              <w:t>15 lượt/tháng</w:t>
            </w:r>
          </w:p>
        </w:tc>
        <w:tc>
          <w:tcPr>
            <w:tcW w:w="2074" w:type="dxa"/>
            <w:shd w:val="clear" w:color="auto" w:fill="FFFFFF"/>
            <w:tcMar>
              <w:top w:w="80" w:type="dxa"/>
              <w:left w:w="70" w:type="dxa"/>
              <w:bottom w:w="80" w:type="dxa"/>
              <w:right w:w="70" w:type="dxa"/>
            </w:tcMar>
            <w:vAlign w:val="center"/>
          </w:tcPr>
          <w:p w14:paraId="34A4A59B" w14:textId="77777777" w:rsidR="00C00A5E" w:rsidRDefault="00000000">
            <w:pPr>
              <w:spacing w:after="0"/>
            </w:pPr>
            <w:r>
              <w:rPr>
                <w:sz w:val="14"/>
              </w:rPr>
              <w:t>80 lượt/tháng</w:t>
            </w:r>
          </w:p>
        </w:tc>
        <w:tc>
          <w:tcPr>
            <w:tcW w:w="2074" w:type="dxa"/>
            <w:shd w:val="clear" w:color="auto" w:fill="FFFFFF"/>
            <w:tcMar>
              <w:top w:w="80" w:type="dxa"/>
              <w:left w:w="70" w:type="dxa"/>
              <w:bottom w:w="80" w:type="dxa"/>
              <w:right w:w="70" w:type="dxa"/>
            </w:tcMar>
            <w:vAlign w:val="center"/>
          </w:tcPr>
          <w:p w14:paraId="2B71F078" w14:textId="77777777" w:rsidR="00C00A5E" w:rsidRDefault="00000000">
            <w:pPr>
              <w:spacing w:after="0"/>
            </w:pPr>
            <w:r>
              <w:rPr>
                <w:sz w:val="14"/>
              </w:rPr>
              <w:t>250 lượt/tháng</w:t>
            </w:r>
          </w:p>
        </w:tc>
      </w:tr>
      <w:tr w:rsidR="00C00A5E" w14:paraId="55FAE4BF" w14:textId="77777777">
        <w:trPr>
          <w:cantSplit/>
          <w:jc w:val="center"/>
        </w:trPr>
        <w:tc>
          <w:tcPr>
            <w:tcW w:w="2074" w:type="dxa"/>
            <w:shd w:val="clear" w:color="auto" w:fill="ECFDF5"/>
            <w:tcMar>
              <w:top w:w="80" w:type="dxa"/>
              <w:left w:w="70" w:type="dxa"/>
              <w:bottom w:w="80" w:type="dxa"/>
              <w:right w:w="70" w:type="dxa"/>
            </w:tcMar>
            <w:vAlign w:val="center"/>
          </w:tcPr>
          <w:p w14:paraId="51977BE3" w14:textId="77777777" w:rsidR="00C00A5E" w:rsidRDefault="00000000">
            <w:pPr>
              <w:spacing w:after="0"/>
            </w:pPr>
            <w:r>
              <w:rPr>
                <w:b/>
                <w:color w:val="064E3B"/>
                <w:sz w:val="14"/>
              </w:rPr>
              <w:t>AI CV Matching</w:t>
            </w:r>
          </w:p>
        </w:tc>
        <w:tc>
          <w:tcPr>
            <w:tcW w:w="2074" w:type="dxa"/>
            <w:shd w:val="clear" w:color="auto" w:fill="FAFAFA"/>
            <w:tcMar>
              <w:top w:w="80" w:type="dxa"/>
              <w:left w:w="70" w:type="dxa"/>
              <w:bottom w:w="80" w:type="dxa"/>
              <w:right w:w="70" w:type="dxa"/>
            </w:tcMar>
            <w:vAlign w:val="center"/>
          </w:tcPr>
          <w:p w14:paraId="3B788D61" w14:textId="77777777" w:rsidR="00C00A5E" w:rsidRDefault="00000000">
            <w:pPr>
              <w:spacing w:after="0"/>
            </w:pPr>
            <w:r>
              <w:rPr>
                <w:sz w:val="14"/>
              </w:rPr>
              <w:t>Cơ bản</w:t>
            </w:r>
          </w:p>
        </w:tc>
        <w:tc>
          <w:tcPr>
            <w:tcW w:w="2074" w:type="dxa"/>
            <w:shd w:val="clear" w:color="auto" w:fill="FAFAFA"/>
            <w:tcMar>
              <w:top w:w="80" w:type="dxa"/>
              <w:left w:w="70" w:type="dxa"/>
              <w:bottom w:w="80" w:type="dxa"/>
              <w:right w:w="70" w:type="dxa"/>
            </w:tcMar>
            <w:vAlign w:val="center"/>
          </w:tcPr>
          <w:p w14:paraId="1AD49AE2" w14:textId="77777777" w:rsidR="00C00A5E" w:rsidRDefault="00000000">
            <w:pPr>
              <w:spacing w:after="0"/>
            </w:pPr>
            <w:r>
              <w:rPr>
                <w:sz w:val="14"/>
              </w:rPr>
              <w:t>Có</w:t>
            </w:r>
          </w:p>
        </w:tc>
        <w:tc>
          <w:tcPr>
            <w:tcW w:w="2074" w:type="dxa"/>
            <w:shd w:val="clear" w:color="auto" w:fill="FAFAFA"/>
            <w:tcMar>
              <w:top w:w="80" w:type="dxa"/>
              <w:left w:w="70" w:type="dxa"/>
              <w:bottom w:w="80" w:type="dxa"/>
              <w:right w:w="70" w:type="dxa"/>
            </w:tcMar>
            <w:vAlign w:val="center"/>
          </w:tcPr>
          <w:p w14:paraId="69467F01" w14:textId="77777777" w:rsidR="00C00A5E" w:rsidRDefault="00000000">
            <w:pPr>
              <w:spacing w:after="0"/>
            </w:pPr>
            <w:r>
              <w:rPr>
                <w:sz w:val="14"/>
              </w:rPr>
              <w:t>Nâng cao</w:t>
            </w:r>
          </w:p>
        </w:tc>
        <w:tc>
          <w:tcPr>
            <w:tcW w:w="2074" w:type="dxa"/>
            <w:shd w:val="clear" w:color="auto" w:fill="FAFAFA"/>
            <w:tcMar>
              <w:top w:w="80" w:type="dxa"/>
              <w:left w:w="70" w:type="dxa"/>
              <w:bottom w:w="80" w:type="dxa"/>
              <w:right w:w="70" w:type="dxa"/>
            </w:tcMar>
            <w:vAlign w:val="center"/>
          </w:tcPr>
          <w:p w14:paraId="50833E53" w14:textId="77777777" w:rsidR="00C00A5E" w:rsidRDefault="00000000">
            <w:pPr>
              <w:spacing w:after="0"/>
            </w:pPr>
            <w:r>
              <w:rPr>
                <w:sz w:val="14"/>
              </w:rPr>
              <w:t>Nâng cao</w:t>
            </w:r>
          </w:p>
        </w:tc>
      </w:tr>
      <w:tr w:rsidR="00C00A5E" w14:paraId="6D000CB9" w14:textId="77777777">
        <w:trPr>
          <w:cantSplit/>
          <w:jc w:val="center"/>
        </w:trPr>
        <w:tc>
          <w:tcPr>
            <w:tcW w:w="2074" w:type="dxa"/>
            <w:shd w:val="clear" w:color="auto" w:fill="ECFDF5"/>
            <w:tcMar>
              <w:top w:w="80" w:type="dxa"/>
              <w:left w:w="70" w:type="dxa"/>
              <w:bottom w:w="80" w:type="dxa"/>
              <w:right w:w="70" w:type="dxa"/>
            </w:tcMar>
            <w:vAlign w:val="center"/>
          </w:tcPr>
          <w:p w14:paraId="15265120" w14:textId="77777777" w:rsidR="00C00A5E" w:rsidRDefault="00000000">
            <w:pPr>
              <w:spacing w:after="0"/>
            </w:pPr>
            <w:r>
              <w:rPr>
                <w:b/>
                <w:color w:val="064E3B"/>
                <w:sz w:val="14"/>
              </w:rPr>
              <w:t>AI chấm điểm phù hợp CV-JD</w:t>
            </w:r>
          </w:p>
        </w:tc>
        <w:tc>
          <w:tcPr>
            <w:tcW w:w="2074" w:type="dxa"/>
            <w:shd w:val="clear" w:color="auto" w:fill="FFFFFF"/>
            <w:tcMar>
              <w:top w:w="80" w:type="dxa"/>
              <w:left w:w="70" w:type="dxa"/>
              <w:bottom w:w="80" w:type="dxa"/>
              <w:right w:w="70" w:type="dxa"/>
            </w:tcMar>
            <w:vAlign w:val="center"/>
          </w:tcPr>
          <w:p w14:paraId="7A02F504" w14:textId="77777777" w:rsidR="00C00A5E" w:rsidRDefault="00000000">
            <w:pPr>
              <w:spacing w:after="0"/>
            </w:pPr>
            <w:r>
              <w:rPr>
                <w:sz w:val="14"/>
              </w:rPr>
              <w:t>Không</w:t>
            </w:r>
          </w:p>
        </w:tc>
        <w:tc>
          <w:tcPr>
            <w:tcW w:w="2074" w:type="dxa"/>
            <w:shd w:val="clear" w:color="auto" w:fill="FFFFFF"/>
            <w:tcMar>
              <w:top w:w="80" w:type="dxa"/>
              <w:left w:w="70" w:type="dxa"/>
              <w:bottom w:w="80" w:type="dxa"/>
              <w:right w:w="70" w:type="dxa"/>
            </w:tcMar>
            <w:vAlign w:val="center"/>
          </w:tcPr>
          <w:p w14:paraId="5E7E83BA" w14:textId="77777777" w:rsidR="00C00A5E" w:rsidRDefault="00000000">
            <w:pPr>
              <w:spacing w:after="0"/>
            </w:pPr>
            <w:r>
              <w:rPr>
                <w:sz w:val="14"/>
              </w:rPr>
              <w:t>100 CV/tháng</w:t>
            </w:r>
          </w:p>
        </w:tc>
        <w:tc>
          <w:tcPr>
            <w:tcW w:w="2074" w:type="dxa"/>
            <w:shd w:val="clear" w:color="auto" w:fill="FFFFFF"/>
            <w:tcMar>
              <w:top w:w="80" w:type="dxa"/>
              <w:left w:w="70" w:type="dxa"/>
              <w:bottom w:w="80" w:type="dxa"/>
              <w:right w:w="70" w:type="dxa"/>
            </w:tcMar>
            <w:vAlign w:val="center"/>
          </w:tcPr>
          <w:p w14:paraId="3690585A" w14:textId="77777777" w:rsidR="00C00A5E" w:rsidRDefault="00000000">
            <w:pPr>
              <w:spacing w:after="0"/>
            </w:pPr>
            <w:r>
              <w:rPr>
                <w:sz w:val="14"/>
              </w:rPr>
              <w:t>500 CV/tháng</w:t>
            </w:r>
          </w:p>
        </w:tc>
        <w:tc>
          <w:tcPr>
            <w:tcW w:w="2074" w:type="dxa"/>
            <w:shd w:val="clear" w:color="auto" w:fill="FFFFFF"/>
            <w:tcMar>
              <w:top w:w="80" w:type="dxa"/>
              <w:left w:w="70" w:type="dxa"/>
              <w:bottom w:w="80" w:type="dxa"/>
              <w:right w:w="70" w:type="dxa"/>
            </w:tcMar>
            <w:vAlign w:val="center"/>
          </w:tcPr>
          <w:p w14:paraId="5A9A501B" w14:textId="77777777" w:rsidR="00C00A5E" w:rsidRDefault="00000000">
            <w:pPr>
              <w:spacing w:after="0"/>
            </w:pPr>
            <w:r>
              <w:rPr>
                <w:sz w:val="14"/>
              </w:rPr>
              <w:t>2.000 CV/tháng</w:t>
            </w:r>
          </w:p>
        </w:tc>
      </w:tr>
      <w:tr w:rsidR="00C00A5E" w14:paraId="51DFC3C4" w14:textId="77777777">
        <w:trPr>
          <w:cantSplit/>
          <w:jc w:val="center"/>
        </w:trPr>
        <w:tc>
          <w:tcPr>
            <w:tcW w:w="2074" w:type="dxa"/>
            <w:shd w:val="clear" w:color="auto" w:fill="ECFDF5"/>
            <w:tcMar>
              <w:top w:w="80" w:type="dxa"/>
              <w:left w:w="70" w:type="dxa"/>
              <w:bottom w:w="80" w:type="dxa"/>
              <w:right w:w="70" w:type="dxa"/>
            </w:tcMar>
            <w:vAlign w:val="center"/>
          </w:tcPr>
          <w:p w14:paraId="35F50B25" w14:textId="77777777" w:rsidR="00C00A5E" w:rsidRDefault="00000000">
            <w:pPr>
              <w:spacing w:after="0"/>
            </w:pPr>
            <w:r>
              <w:rPr>
                <w:b/>
                <w:color w:val="064E3B"/>
                <w:sz w:val="14"/>
              </w:rPr>
              <w:t>AI gợi ý ứng viên phù hợp</w:t>
            </w:r>
          </w:p>
        </w:tc>
        <w:tc>
          <w:tcPr>
            <w:tcW w:w="2074" w:type="dxa"/>
            <w:shd w:val="clear" w:color="auto" w:fill="FAFAFA"/>
            <w:tcMar>
              <w:top w:w="80" w:type="dxa"/>
              <w:left w:w="70" w:type="dxa"/>
              <w:bottom w:w="80" w:type="dxa"/>
              <w:right w:w="70" w:type="dxa"/>
            </w:tcMar>
            <w:vAlign w:val="center"/>
          </w:tcPr>
          <w:p w14:paraId="14B960B0" w14:textId="77777777" w:rsidR="00C00A5E" w:rsidRDefault="00000000">
            <w:pPr>
              <w:spacing w:after="0"/>
            </w:pPr>
            <w:r>
              <w:rPr>
                <w:sz w:val="14"/>
              </w:rPr>
              <w:t>Không</w:t>
            </w:r>
          </w:p>
        </w:tc>
        <w:tc>
          <w:tcPr>
            <w:tcW w:w="2074" w:type="dxa"/>
            <w:shd w:val="clear" w:color="auto" w:fill="FAFAFA"/>
            <w:tcMar>
              <w:top w:w="80" w:type="dxa"/>
              <w:left w:w="70" w:type="dxa"/>
              <w:bottom w:w="80" w:type="dxa"/>
              <w:right w:w="70" w:type="dxa"/>
            </w:tcMar>
            <w:vAlign w:val="center"/>
          </w:tcPr>
          <w:p w14:paraId="26BEF60A" w14:textId="77777777" w:rsidR="00C00A5E" w:rsidRDefault="00000000">
            <w:pPr>
              <w:spacing w:after="0"/>
            </w:pPr>
            <w:r>
              <w:rPr>
                <w:sz w:val="14"/>
              </w:rPr>
              <w:t>20 ứng viên/tháng</w:t>
            </w:r>
          </w:p>
        </w:tc>
        <w:tc>
          <w:tcPr>
            <w:tcW w:w="2074" w:type="dxa"/>
            <w:shd w:val="clear" w:color="auto" w:fill="FAFAFA"/>
            <w:tcMar>
              <w:top w:w="80" w:type="dxa"/>
              <w:left w:w="70" w:type="dxa"/>
              <w:bottom w:w="80" w:type="dxa"/>
              <w:right w:w="70" w:type="dxa"/>
            </w:tcMar>
            <w:vAlign w:val="center"/>
          </w:tcPr>
          <w:p w14:paraId="06F196A8" w14:textId="77777777" w:rsidR="00C00A5E" w:rsidRDefault="00000000">
            <w:pPr>
              <w:spacing w:after="0"/>
            </w:pPr>
            <w:r>
              <w:rPr>
                <w:sz w:val="14"/>
              </w:rPr>
              <w:t>100 ứng viên/tháng</w:t>
            </w:r>
          </w:p>
        </w:tc>
        <w:tc>
          <w:tcPr>
            <w:tcW w:w="2074" w:type="dxa"/>
            <w:shd w:val="clear" w:color="auto" w:fill="FAFAFA"/>
            <w:tcMar>
              <w:top w:w="80" w:type="dxa"/>
              <w:left w:w="70" w:type="dxa"/>
              <w:bottom w:w="80" w:type="dxa"/>
              <w:right w:w="70" w:type="dxa"/>
            </w:tcMar>
            <w:vAlign w:val="center"/>
          </w:tcPr>
          <w:p w14:paraId="7D2D6745" w14:textId="77777777" w:rsidR="00C00A5E" w:rsidRDefault="00000000">
            <w:pPr>
              <w:spacing w:after="0"/>
            </w:pPr>
            <w:r>
              <w:rPr>
                <w:sz w:val="14"/>
              </w:rPr>
              <w:t>300 ứng viên/tháng</w:t>
            </w:r>
          </w:p>
        </w:tc>
      </w:tr>
      <w:tr w:rsidR="00C00A5E" w14:paraId="486356FB" w14:textId="77777777">
        <w:trPr>
          <w:cantSplit/>
          <w:jc w:val="center"/>
        </w:trPr>
        <w:tc>
          <w:tcPr>
            <w:tcW w:w="2074" w:type="dxa"/>
            <w:shd w:val="clear" w:color="auto" w:fill="ECFDF5"/>
            <w:tcMar>
              <w:top w:w="80" w:type="dxa"/>
              <w:left w:w="70" w:type="dxa"/>
              <w:bottom w:w="80" w:type="dxa"/>
              <w:right w:w="70" w:type="dxa"/>
            </w:tcMar>
            <w:vAlign w:val="center"/>
          </w:tcPr>
          <w:p w14:paraId="1066203B" w14:textId="77777777" w:rsidR="00C00A5E" w:rsidRDefault="00000000">
            <w:pPr>
              <w:spacing w:after="0"/>
            </w:pPr>
            <w:r>
              <w:rPr>
                <w:b/>
                <w:color w:val="064E3B"/>
                <w:sz w:val="14"/>
              </w:rPr>
              <w:t>AI viết/tối ưu JD</w:t>
            </w:r>
          </w:p>
        </w:tc>
        <w:tc>
          <w:tcPr>
            <w:tcW w:w="2074" w:type="dxa"/>
            <w:shd w:val="clear" w:color="auto" w:fill="FFFFFF"/>
            <w:tcMar>
              <w:top w:w="80" w:type="dxa"/>
              <w:left w:w="70" w:type="dxa"/>
              <w:bottom w:w="80" w:type="dxa"/>
              <w:right w:w="70" w:type="dxa"/>
            </w:tcMar>
            <w:vAlign w:val="center"/>
          </w:tcPr>
          <w:p w14:paraId="38EF2BBC" w14:textId="77777777" w:rsidR="00C00A5E" w:rsidRDefault="00000000">
            <w:pPr>
              <w:spacing w:after="0"/>
            </w:pPr>
            <w:r>
              <w:rPr>
                <w:sz w:val="14"/>
              </w:rPr>
              <w:t>Không</w:t>
            </w:r>
          </w:p>
        </w:tc>
        <w:tc>
          <w:tcPr>
            <w:tcW w:w="2074" w:type="dxa"/>
            <w:shd w:val="clear" w:color="auto" w:fill="FFFFFF"/>
            <w:tcMar>
              <w:top w:w="80" w:type="dxa"/>
              <w:left w:w="70" w:type="dxa"/>
              <w:bottom w:w="80" w:type="dxa"/>
              <w:right w:w="70" w:type="dxa"/>
            </w:tcMar>
            <w:vAlign w:val="center"/>
          </w:tcPr>
          <w:p w14:paraId="4A6D9CE5" w14:textId="77777777" w:rsidR="00C00A5E" w:rsidRDefault="00000000">
            <w:pPr>
              <w:spacing w:after="0"/>
            </w:pPr>
            <w:r>
              <w:rPr>
                <w:sz w:val="14"/>
              </w:rPr>
              <w:t>10 lần/tháng</w:t>
            </w:r>
          </w:p>
        </w:tc>
        <w:tc>
          <w:tcPr>
            <w:tcW w:w="2074" w:type="dxa"/>
            <w:shd w:val="clear" w:color="auto" w:fill="FFFFFF"/>
            <w:tcMar>
              <w:top w:w="80" w:type="dxa"/>
              <w:left w:w="70" w:type="dxa"/>
              <w:bottom w:w="80" w:type="dxa"/>
              <w:right w:w="70" w:type="dxa"/>
            </w:tcMar>
            <w:vAlign w:val="center"/>
          </w:tcPr>
          <w:p w14:paraId="6A28CF9C" w14:textId="77777777" w:rsidR="00C00A5E" w:rsidRDefault="00000000">
            <w:pPr>
              <w:spacing w:after="0"/>
            </w:pPr>
            <w:r>
              <w:rPr>
                <w:sz w:val="14"/>
              </w:rPr>
              <w:t>50 lần/tháng</w:t>
            </w:r>
          </w:p>
        </w:tc>
        <w:tc>
          <w:tcPr>
            <w:tcW w:w="2074" w:type="dxa"/>
            <w:shd w:val="clear" w:color="auto" w:fill="FFFFFF"/>
            <w:tcMar>
              <w:top w:w="80" w:type="dxa"/>
              <w:left w:w="70" w:type="dxa"/>
              <w:bottom w:w="80" w:type="dxa"/>
              <w:right w:w="70" w:type="dxa"/>
            </w:tcMar>
            <w:vAlign w:val="center"/>
          </w:tcPr>
          <w:p w14:paraId="3AB18C62" w14:textId="77777777" w:rsidR="00C00A5E" w:rsidRDefault="00000000">
            <w:pPr>
              <w:spacing w:after="0"/>
            </w:pPr>
            <w:r>
              <w:rPr>
                <w:sz w:val="14"/>
              </w:rPr>
              <w:t>200 lần/tháng</w:t>
            </w:r>
          </w:p>
        </w:tc>
      </w:tr>
      <w:tr w:rsidR="00C00A5E" w14:paraId="7503E278" w14:textId="77777777">
        <w:trPr>
          <w:cantSplit/>
          <w:jc w:val="center"/>
        </w:trPr>
        <w:tc>
          <w:tcPr>
            <w:tcW w:w="2074" w:type="dxa"/>
            <w:shd w:val="clear" w:color="auto" w:fill="ECFDF5"/>
            <w:tcMar>
              <w:top w:w="80" w:type="dxa"/>
              <w:left w:w="70" w:type="dxa"/>
              <w:bottom w:w="80" w:type="dxa"/>
              <w:right w:w="70" w:type="dxa"/>
            </w:tcMar>
            <w:vAlign w:val="center"/>
          </w:tcPr>
          <w:p w14:paraId="260CAAAF" w14:textId="77777777" w:rsidR="00C00A5E" w:rsidRDefault="00000000">
            <w:pPr>
              <w:spacing w:after="0"/>
            </w:pPr>
            <w:r>
              <w:rPr>
                <w:b/>
                <w:color w:val="064E3B"/>
                <w:sz w:val="14"/>
              </w:rPr>
              <w:t>Pipeline tuyển dụng</w:t>
            </w:r>
          </w:p>
        </w:tc>
        <w:tc>
          <w:tcPr>
            <w:tcW w:w="2074" w:type="dxa"/>
            <w:shd w:val="clear" w:color="auto" w:fill="FAFAFA"/>
            <w:tcMar>
              <w:top w:w="80" w:type="dxa"/>
              <w:left w:w="70" w:type="dxa"/>
              <w:bottom w:w="80" w:type="dxa"/>
              <w:right w:w="70" w:type="dxa"/>
            </w:tcMar>
            <w:vAlign w:val="center"/>
          </w:tcPr>
          <w:p w14:paraId="4EFCCAB3" w14:textId="77777777" w:rsidR="00C00A5E" w:rsidRDefault="00000000">
            <w:pPr>
              <w:spacing w:after="0"/>
            </w:pPr>
            <w:r>
              <w:rPr>
                <w:sz w:val="14"/>
              </w:rPr>
              <w:t>Không</w:t>
            </w:r>
          </w:p>
        </w:tc>
        <w:tc>
          <w:tcPr>
            <w:tcW w:w="2074" w:type="dxa"/>
            <w:shd w:val="clear" w:color="auto" w:fill="FAFAFA"/>
            <w:tcMar>
              <w:top w:w="80" w:type="dxa"/>
              <w:left w:w="70" w:type="dxa"/>
              <w:bottom w:w="80" w:type="dxa"/>
              <w:right w:w="70" w:type="dxa"/>
            </w:tcMar>
            <w:vAlign w:val="center"/>
          </w:tcPr>
          <w:p w14:paraId="52F907AC" w14:textId="77777777" w:rsidR="00C00A5E" w:rsidRDefault="00000000">
            <w:pPr>
              <w:spacing w:after="0"/>
            </w:pPr>
            <w:r>
              <w:rPr>
                <w:sz w:val="14"/>
              </w:rPr>
              <w:t>Cơ bản</w:t>
            </w:r>
          </w:p>
        </w:tc>
        <w:tc>
          <w:tcPr>
            <w:tcW w:w="2074" w:type="dxa"/>
            <w:shd w:val="clear" w:color="auto" w:fill="FAFAFA"/>
            <w:tcMar>
              <w:top w:w="80" w:type="dxa"/>
              <w:left w:w="70" w:type="dxa"/>
              <w:bottom w:w="80" w:type="dxa"/>
              <w:right w:w="70" w:type="dxa"/>
            </w:tcMar>
            <w:vAlign w:val="center"/>
          </w:tcPr>
          <w:p w14:paraId="36A838BD" w14:textId="77777777" w:rsidR="00C00A5E" w:rsidRDefault="00000000">
            <w:pPr>
              <w:spacing w:after="0"/>
            </w:pPr>
            <w:r>
              <w:rPr>
                <w:sz w:val="14"/>
              </w:rPr>
              <w:t>Đầy đủ</w:t>
            </w:r>
          </w:p>
        </w:tc>
        <w:tc>
          <w:tcPr>
            <w:tcW w:w="2074" w:type="dxa"/>
            <w:shd w:val="clear" w:color="auto" w:fill="FAFAFA"/>
            <w:tcMar>
              <w:top w:w="80" w:type="dxa"/>
              <w:left w:w="70" w:type="dxa"/>
              <w:bottom w:w="80" w:type="dxa"/>
              <w:right w:w="70" w:type="dxa"/>
            </w:tcMar>
            <w:vAlign w:val="center"/>
          </w:tcPr>
          <w:p w14:paraId="6E9569AC" w14:textId="77777777" w:rsidR="00C00A5E" w:rsidRDefault="00000000">
            <w:pPr>
              <w:spacing w:after="0"/>
            </w:pPr>
            <w:r>
              <w:rPr>
                <w:sz w:val="14"/>
              </w:rPr>
              <w:t>Đầy đủ + báo cáo</w:t>
            </w:r>
          </w:p>
        </w:tc>
      </w:tr>
      <w:tr w:rsidR="00C00A5E" w14:paraId="5ECC90CD" w14:textId="77777777">
        <w:trPr>
          <w:cantSplit/>
          <w:jc w:val="center"/>
        </w:trPr>
        <w:tc>
          <w:tcPr>
            <w:tcW w:w="2074" w:type="dxa"/>
            <w:shd w:val="clear" w:color="auto" w:fill="ECFDF5"/>
            <w:tcMar>
              <w:top w:w="80" w:type="dxa"/>
              <w:left w:w="70" w:type="dxa"/>
              <w:bottom w:w="80" w:type="dxa"/>
              <w:right w:w="70" w:type="dxa"/>
            </w:tcMar>
            <w:vAlign w:val="center"/>
          </w:tcPr>
          <w:p w14:paraId="31140085" w14:textId="77777777" w:rsidR="00C00A5E" w:rsidRDefault="00000000">
            <w:pPr>
              <w:spacing w:after="0"/>
            </w:pPr>
            <w:r>
              <w:rPr>
                <w:b/>
                <w:color w:val="064E3B"/>
                <w:sz w:val="14"/>
              </w:rPr>
              <w:t>Trang công ty</w:t>
            </w:r>
          </w:p>
        </w:tc>
        <w:tc>
          <w:tcPr>
            <w:tcW w:w="2074" w:type="dxa"/>
            <w:shd w:val="clear" w:color="auto" w:fill="FFFFFF"/>
            <w:tcMar>
              <w:top w:w="80" w:type="dxa"/>
              <w:left w:w="70" w:type="dxa"/>
              <w:bottom w:w="80" w:type="dxa"/>
              <w:right w:w="70" w:type="dxa"/>
            </w:tcMar>
            <w:vAlign w:val="center"/>
          </w:tcPr>
          <w:p w14:paraId="6764A995" w14:textId="77777777" w:rsidR="00C00A5E" w:rsidRDefault="00000000">
            <w:pPr>
              <w:spacing w:after="0"/>
            </w:pPr>
            <w:r>
              <w:rPr>
                <w:sz w:val="14"/>
              </w:rPr>
              <w:t>Cơ bản</w:t>
            </w:r>
          </w:p>
        </w:tc>
        <w:tc>
          <w:tcPr>
            <w:tcW w:w="2074" w:type="dxa"/>
            <w:shd w:val="clear" w:color="auto" w:fill="FFFFFF"/>
            <w:tcMar>
              <w:top w:w="80" w:type="dxa"/>
              <w:left w:w="70" w:type="dxa"/>
              <w:bottom w:w="80" w:type="dxa"/>
              <w:right w:w="70" w:type="dxa"/>
            </w:tcMar>
            <w:vAlign w:val="center"/>
          </w:tcPr>
          <w:p w14:paraId="1BCAACF8" w14:textId="77777777" w:rsidR="00C00A5E" w:rsidRDefault="00000000">
            <w:pPr>
              <w:spacing w:after="0"/>
            </w:pPr>
            <w:r>
              <w:rPr>
                <w:sz w:val="14"/>
              </w:rPr>
              <w:t>Cơ bản</w:t>
            </w:r>
          </w:p>
        </w:tc>
        <w:tc>
          <w:tcPr>
            <w:tcW w:w="2074" w:type="dxa"/>
            <w:shd w:val="clear" w:color="auto" w:fill="FFFFFF"/>
            <w:tcMar>
              <w:top w:w="80" w:type="dxa"/>
              <w:left w:w="70" w:type="dxa"/>
              <w:bottom w:w="80" w:type="dxa"/>
              <w:right w:w="70" w:type="dxa"/>
            </w:tcMar>
            <w:vAlign w:val="center"/>
          </w:tcPr>
          <w:p w14:paraId="495A78E4" w14:textId="77777777" w:rsidR="00C00A5E" w:rsidRDefault="00000000">
            <w:pPr>
              <w:spacing w:after="0"/>
            </w:pPr>
            <w:r>
              <w:rPr>
                <w:sz w:val="14"/>
              </w:rPr>
              <w:t>Nâng cao</w:t>
            </w:r>
          </w:p>
        </w:tc>
        <w:tc>
          <w:tcPr>
            <w:tcW w:w="2074" w:type="dxa"/>
            <w:shd w:val="clear" w:color="auto" w:fill="FFFFFF"/>
            <w:tcMar>
              <w:top w:w="80" w:type="dxa"/>
              <w:left w:w="70" w:type="dxa"/>
              <w:bottom w:w="80" w:type="dxa"/>
              <w:right w:w="70" w:type="dxa"/>
            </w:tcMar>
            <w:vAlign w:val="center"/>
          </w:tcPr>
          <w:p w14:paraId="2EDC91A7" w14:textId="77777777" w:rsidR="00C00A5E" w:rsidRDefault="00000000">
            <w:pPr>
              <w:spacing w:after="0"/>
            </w:pPr>
            <w:r>
              <w:rPr>
                <w:sz w:val="14"/>
              </w:rPr>
              <w:t>Nâng cao + branding</w:t>
            </w:r>
          </w:p>
        </w:tc>
      </w:tr>
      <w:tr w:rsidR="00C00A5E" w14:paraId="64E180BC" w14:textId="77777777">
        <w:trPr>
          <w:cantSplit/>
          <w:jc w:val="center"/>
        </w:trPr>
        <w:tc>
          <w:tcPr>
            <w:tcW w:w="2074" w:type="dxa"/>
            <w:shd w:val="clear" w:color="auto" w:fill="ECFDF5"/>
            <w:tcMar>
              <w:top w:w="80" w:type="dxa"/>
              <w:left w:w="70" w:type="dxa"/>
              <w:bottom w:w="80" w:type="dxa"/>
              <w:right w:w="70" w:type="dxa"/>
            </w:tcMar>
            <w:vAlign w:val="center"/>
          </w:tcPr>
          <w:p w14:paraId="68DC0035" w14:textId="77777777" w:rsidR="00C00A5E" w:rsidRDefault="00000000">
            <w:pPr>
              <w:spacing w:after="0"/>
            </w:pPr>
            <w:r>
              <w:rPr>
                <w:b/>
                <w:color w:val="064E3B"/>
                <w:sz w:val="14"/>
              </w:rPr>
              <w:t>Tài khoản HR</w:t>
            </w:r>
          </w:p>
        </w:tc>
        <w:tc>
          <w:tcPr>
            <w:tcW w:w="2074" w:type="dxa"/>
            <w:shd w:val="clear" w:color="auto" w:fill="FAFAFA"/>
            <w:tcMar>
              <w:top w:w="80" w:type="dxa"/>
              <w:left w:w="70" w:type="dxa"/>
              <w:bottom w:w="80" w:type="dxa"/>
              <w:right w:w="70" w:type="dxa"/>
            </w:tcMar>
            <w:vAlign w:val="center"/>
          </w:tcPr>
          <w:p w14:paraId="5B00D522" w14:textId="77777777" w:rsidR="00C00A5E" w:rsidRDefault="00000000">
            <w:pPr>
              <w:spacing w:after="0"/>
            </w:pPr>
            <w:r>
              <w:rPr>
                <w:sz w:val="14"/>
              </w:rPr>
              <w:t>1</w:t>
            </w:r>
          </w:p>
        </w:tc>
        <w:tc>
          <w:tcPr>
            <w:tcW w:w="2074" w:type="dxa"/>
            <w:shd w:val="clear" w:color="auto" w:fill="FAFAFA"/>
            <w:tcMar>
              <w:top w:w="80" w:type="dxa"/>
              <w:left w:w="70" w:type="dxa"/>
              <w:bottom w:w="80" w:type="dxa"/>
              <w:right w:w="70" w:type="dxa"/>
            </w:tcMar>
            <w:vAlign w:val="center"/>
          </w:tcPr>
          <w:p w14:paraId="49FD5810" w14:textId="77777777" w:rsidR="00C00A5E" w:rsidRDefault="00000000">
            <w:pPr>
              <w:spacing w:after="0"/>
            </w:pPr>
            <w:r>
              <w:rPr>
                <w:sz w:val="14"/>
              </w:rPr>
              <w:t>1</w:t>
            </w:r>
          </w:p>
        </w:tc>
        <w:tc>
          <w:tcPr>
            <w:tcW w:w="2074" w:type="dxa"/>
            <w:shd w:val="clear" w:color="auto" w:fill="FAFAFA"/>
            <w:tcMar>
              <w:top w:w="80" w:type="dxa"/>
              <w:left w:w="70" w:type="dxa"/>
              <w:bottom w:w="80" w:type="dxa"/>
              <w:right w:w="70" w:type="dxa"/>
            </w:tcMar>
            <w:vAlign w:val="center"/>
          </w:tcPr>
          <w:p w14:paraId="17282812" w14:textId="77777777" w:rsidR="00C00A5E" w:rsidRDefault="00000000">
            <w:pPr>
              <w:spacing w:after="0"/>
            </w:pPr>
            <w:r>
              <w:rPr>
                <w:sz w:val="14"/>
              </w:rPr>
              <w:t>3</w:t>
            </w:r>
          </w:p>
        </w:tc>
        <w:tc>
          <w:tcPr>
            <w:tcW w:w="2074" w:type="dxa"/>
            <w:shd w:val="clear" w:color="auto" w:fill="FAFAFA"/>
            <w:tcMar>
              <w:top w:w="80" w:type="dxa"/>
              <w:left w:w="70" w:type="dxa"/>
              <w:bottom w:w="80" w:type="dxa"/>
              <w:right w:w="70" w:type="dxa"/>
            </w:tcMar>
            <w:vAlign w:val="center"/>
          </w:tcPr>
          <w:p w14:paraId="7A95EE3D" w14:textId="77777777" w:rsidR="00C00A5E" w:rsidRDefault="00000000">
            <w:pPr>
              <w:spacing w:after="0"/>
            </w:pPr>
            <w:r>
              <w:rPr>
                <w:sz w:val="14"/>
              </w:rPr>
              <w:t>10</w:t>
            </w:r>
          </w:p>
        </w:tc>
      </w:tr>
      <w:tr w:rsidR="00C00A5E" w14:paraId="7C453968" w14:textId="77777777">
        <w:trPr>
          <w:cantSplit/>
          <w:jc w:val="center"/>
        </w:trPr>
        <w:tc>
          <w:tcPr>
            <w:tcW w:w="2074" w:type="dxa"/>
            <w:shd w:val="clear" w:color="auto" w:fill="ECFDF5"/>
            <w:tcMar>
              <w:top w:w="80" w:type="dxa"/>
              <w:left w:w="70" w:type="dxa"/>
              <w:bottom w:w="80" w:type="dxa"/>
              <w:right w:w="70" w:type="dxa"/>
            </w:tcMar>
            <w:vAlign w:val="center"/>
          </w:tcPr>
          <w:p w14:paraId="3A149FC3" w14:textId="77777777" w:rsidR="00C00A5E" w:rsidRDefault="00000000">
            <w:pPr>
              <w:spacing w:after="0"/>
            </w:pPr>
            <w:r>
              <w:rPr>
                <w:b/>
                <w:color w:val="064E3B"/>
                <w:sz w:val="14"/>
              </w:rPr>
              <w:t>Thống kê tin tuyển dụng</w:t>
            </w:r>
          </w:p>
        </w:tc>
        <w:tc>
          <w:tcPr>
            <w:tcW w:w="2074" w:type="dxa"/>
            <w:shd w:val="clear" w:color="auto" w:fill="FFFFFF"/>
            <w:tcMar>
              <w:top w:w="80" w:type="dxa"/>
              <w:left w:w="70" w:type="dxa"/>
              <w:bottom w:w="80" w:type="dxa"/>
              <w:right w:w="70" w:type="dxa"/>
            </w:tcMar>
            <w:vAlign w:val="center"/>
          </w:tcPr>
          <w:p w14:paraId="4441D228" w14:textId="77777777" w:rsidR="00C00A5E" w:rsidRDefault="00000000">
            <w:pPr>
              <w:spacing w:after="0"/>
            </w:pPr>
            <w:r>
              <w:rPr>
                <w:sz w:val="14"/>
              </w:rPr>
              <w:t>Cơ bản</w:t>
            </w:r>
          </w:p>
        </w:tc>
        <w:tc>
          <w:tcPr>
            <w:tcW w:w="2074" w:type="dxa"/>
            <w:shd w:val="clear" w:color="auto" w:fill="FFFFFF"/>
            <w:tcMar>
              <w:top w:w="80" w:type="dxa"/>
              <w:left w:w="70" w:type="dxa"/>
              <w:bottom w:w="80" w:type="dxa"/>
              <w:right w:w="70" w:type="dxa"/>
            </w:tcMar>
            <w:vAlign w:val="center"/>
          </w:tcPr>
          <w:p w14:paraId="2C282BF6" w14:textId="77777777" w:rsidR="00C00A5E" w:rsidRDefault="00000000">
            <w:pPr>
              <w:spacing w:after="0"/>
            </w:pPr>
            <w:r>
              <w:rPr>
                <w:sz w:val="14"/>
              </w:rPr>
              <w:t>Có</w:t>
            </w:r>
          </w:p>
        </w:tc>
        <w:tc>
          <w:tcPr>
            <w:tcW w:w="2074" w:type="dxa"/>
            <w:shd w:val="clear" w:color="auto" w:fill="FFFFFF"/>
            <w:tcMar>
              <w:top w:w="80" w:type="dxa"/>
              <w:left w:w="70" w:type="dxa"/>
              <w:bottom w:w="80" w:type="dxa"/>
              <w:right w:w="70" w:type="dxa"/>
            </w:tcMar>
            <w:vAlign w:val="center"/>
          </w:tcPr>
          <w:p w14:paraId="1C2B57A2" w14:textId="77777777" w:rsidR="00C00A5E" w:rsidRDefault="00000000">
            <w:pPr>
              <w:spacing w:after="0"/>
            </w:pPr>
            <w:r>
              <w:rPr>
                <w:sz w:val="14"/>
              </w:rPr>
              <w:t>Có + insight</w:t>
            </w:r>
          </w:p>
        </w:tc>
        <w:tc>
          <w:tcPr>
            <w:tcW w:w="2074" w:type="dxa"/>
            <w:shd w:val="clear" w:color="auto" w:fill="FFFFFF"/>
            <w:tcMar>
              <w:top w:w="80" w:type="dxa"/>
              <w:left w:w="70" w:type="dxa"/>
              <w:bottom w:w="80" w:type="dxa"/>
              <w:right w:w="70" w:type="dxa"/>
            </w:tcMar>
            <w:vAlign w:val="center"/>
          </w:tcPr>
          <w:p w14:paraId="45CD9E78" w14:textId="77777777" w:rsidR="00C00A5E" w:rsidRDefault="00000000">
            <w:pPr>
              <w:spacing w:after="0"/>
            </w:pPr>
            <w:r>
              <w:rPr>
                <w:sz w:val="14"/>
              </w:rPr>
              <w:t>Có + insight nâng cao</w:t>
            </w:r>
          </w:p>
        </w:tc>
      </w:tr>
      <w:tr w:rsidR="00C00A5E" w14:paraId="6EFB9948" w14:textId="77777777">
        <w:trPr>
          <w:cantSplit/>
          <w:jc w:val="center"/>
        </w:trPr>
        <w:tc>
          <w:tcPr>
            <w:tcW w:w="2074" w:type="dxa"/>
            <w:shd w:val="clear" w:color="auto" w:fill="ECFDF5"/>
            <w:tcMar>
              <w:top w:w="80" w:type="dxa"/>
              <w:left w:w="70" w:type="dxa"/>
              <w:bottom w:w="80" w:type="dxa"/>
              <w:right w:w="70" w:type="dxa"/>
            </w:tcMar>
            <w:vAlign w:val="center"/>
          </w:tcPr>
          <w:p w14:paraId="06B8467E" w14:textId="77777777" w:rsidR="00C00A5E" w:rsidRDefault="00000000">
            <w:pPr>
              <w:spacing w:after="0"/>
            </w:pPr>
            <w:r>
              <w:rPr>
                <w:b/>
                <w:color w:val="064E3B"/>
                <w:sz w:val="14"/>
              </w:rPr>
              <w:t>Hỗ trợ</w:t>
            </w:r>
          </w:p>
        </w:tc>
        <w:tc>
          <w:tcPr>
            <w:tcW w:w="2074" w:type="dxa"/>
            <w:shd w:val="clear" w:color="auto" w:fill="FAFAFA"/>
            <w:tcMar>
              <w:top w:w="80" w:type="dxa"/>
              <w:left w:w="70" w:type="dxa"/>
              <w:bottom w:w="80" w:type="dxa"/>
              <w:right w:w="70" w:type="dxa"/>
            </w:tcMar>
            <w:vAlign w:val="center"/>
          </w:tcPr>
          <w:p w14:paraId="6674FF0D" w14:textId="77777777" w:rsidR="00C00A5E" w:rsidRDefault="00000000">
            <w:pPr>
              <w:spacing w:after="0"/>
            </w:pPr>
            <w:r>
              <w:rPr>
                <w:sz w:val="14"/>
              </w:rPr>
              <w:t>Email</w:t>
            </w:r>
          </w:p>
        </w:tc>
        <w:tc>
          <w:tcPr>
            <w:tcW w:w="2074" w:type="dxa"/>
            <w:shd w:val="clear" w:color="auto" w:fill="FAFAFA"/>
            <w:tcMar>
              <w:top w:w="80" w:type="dxa"/>
              <w:left w:w="70" w:type="dxa"/>
              <w:bottom w:w="80" w:type="dxa"/>
              <w:right w:w="70" w:type="dxa"/>
            </w:tcMar>
            <w:vAlign w:val="center"/>
          </w:tcPr>
          <w:p w14:paraId="3169872A" w14:textId="77777777" w:rsidR="00C00A5E" w:rsidRDefault="00000000">
            <w:pPr>
              <w:spacing w:after="0"/>
            </w:pPr>
            <w:r>
              <w:rPr>
                <w:sz w:val="14"/>
              </w:rPr>
              <w:t>Email</w:t>
            </w:r>
          </w:p>
        </w:tc>
        <w:tc>
          <w:tcPr>
            <w:tcW w:w="2074" w:type="dxa"/>
            <w:shd w:val="clear" w:color="auto" w:fill="FAFAFA"/>
            <w:tcMar>
              <w:top w:w="80" w:type="dxa"/>
              <w:left w:w="70" w:type="dxa"/>
              <w:bottom w:w="80" w:type="dxa"/>
              <w:right w:w="70" w:type="dxa"/>
            </w:tcMar>
            <w:vAlign w:val="center"/>
          </w:tcPr>
          <w:p w14:paraId="3873303F" w14:textId="77777777" w:rsidR="00C00A5E" w:rsidRDefault="00000000">
            <w:pPr>
              <w:spacing w:after="0"/>
            </w:pPr>
            <w:r>
              <w:rPr>
                <w:sz w:val="14"/>
              </w:rPr>
              <w:t>Ưu tiên</w:t>
            </w:r>
          </w:p>
        </w:tc>
        <w:tc>
          <w:tcPr>
            <w:tcW w:w="2074" w:type="dxa"/>
            <w:shd w:val="clear" w:color="auto" w:fill="FAFAFA"/>
            <w:tcMar>
              <w:top w:w="80" w:type="dxa"/>
              <w:left w:w="70" w:type="dxa"/>
              <w:bottom w:w="80" w:type="dxa"/>
              <w:right w:w="70" w:type="dxa"/>
            </w:tcMar>
            <w:vAlign w:val="center"/>
          </w:tcPr>
          <w:p w14:paraId="360EC07F" w14:textId="77777777" w:rsidR="00C00A5E" w:rsidRDefault="00000000">
            <w:pPr>
              <w:spacing w:after="0"/>
            </w:pPr>
            <w:r>
              <w:rPr>
                <w:sz w:val="14"/>
              </w:rPr>
              <w:t>Ưu tiên + tư vấn</w:t>
            </w:r>
          </w:p>
        </w:tc>
      </w:tr>
    </w:tbl>
    <w:p w14:paraId="4534547E" w14:textId="77777777" w:rsidR="00C00A5E" w:rsidRDefault="00C00A5E"/>
    <w:p w14:paraId="039A5100" w14:textId="77777777" w:rsidR="00C00A5E" w:rsidRDefault="00000000">
      <w:pPr>
        <w:pStyle w:val="Heading2"/>
      </w:pPr>
      <w:r>
        <w:t>3.3. Chi tiết từng gói B2B</w:t>
      </w:r>
    </w:p>
    <w:p w14:paraId="52221DB4" w14:textId="397D7CB2" w:rsidR="00C00A5E" w:rsidRDefault="00000000">
      <w:pPr>
        <w:pStyle w:val="Heading3"/>
      </w:pPr>
      <w:r>
        <w:t xml:space="preserve">Gói </w:t>
      </w:r>
      <w:r w:rsidR="00A2403C">
        <w:t>Basic</w:t>
      </w:r>
      <w:r>
        <w:t xml:space="preserve"> - dùng để trải nghiệm</w:t>
      </w:r>
    </w:p>
    <w:p w14:paraId="01DA5EC8" w14:textId="77777777" w:rsidR="00C00A5E" w:rsidRDefault="00000000">
      <w:pPr>
        <w:pStyle w:val="ListBullet"/>
        <w:spacing w:after="40" w:line="252" w:lineRule="auto"/>
      </w:pPr>
      <w:r>
        <w:t>Mục tiêu: giúp công ty thử nền tảng, tạo trang công ty và đăng tin đầu tiên mà không cần thanh toán.</w:t>
      </w:r>
    </w:p>
    <w:p w14:paraId="3172D0B6" w14:textId="77777777" w:rsidR="00C00A5E" w:rsidRDefault="00000000">
      <w:pPr>
        <w:pStyle w:val="ListBullet"/>
        <w:spacing w:after="40" w:line="252" w:lineRule="auto"/>
      </w:pPr>
      <w:r>
        <w:t>Giới hạn mạnh ở kho CV, AI nâng cao và hiển thị nổi bật để tạo động lực nâng cấp.</w:t>
      </w:r>
    </w:p>
    <w:p w14:paraId="1CBD967C" w14:textId="77777777" w:rsidR="00C00A5E" w:rsidRDefault="00000000">
      <w:pPr>
        <w:pStyle w:val="ListBullet"/>
        <w:spacing w:after="40" w:line="252" w:lineRule="auto"/>
      </w:pPr>
      <w:r>
        <w:t>Phù hợp để demo trong DATN vì thể hiện được luồng đăng tin, nhận CV và quản lý ứng viên cơ bản.</w:t>
      </w:r>
    </w:p>
    <w:p w14:paraId="3042DEA7" w14:textId="2AFD7677" w:rsidR="00C00A5E" w:rsidRDefault="00000000">
      <w:pPr>
        <w:pStyle w:val="Heading3"/>
      </w:pPr>
      <w:r>
        <w:t xml:space="preserve">Gói </w:t>
      </w:r>
      <w:r w:rsidR="00A2403C">
        <w:t>Pro</w:t>
      </w:r>
      <w:r>
        <w:t xml:space="preserve"> - 99.000đ/tháng</w:t>
      </w:r>
    </w:p>
    <w:p w14:paraId="10646AB6" w14:textId="77777777" w:rsidR="00C00A5E" w:rsidRDefault="00000000">
      <w:pPr>
        <w:pStyle w:val="ListBullet"/>
        <w:spacing w:after="40" w:line="252" w:lineRule="auto"/>
      </w:pPr>
      <w:r>
        <w:t>Mục tiêu: gói vào cửa cho startup, công ty nhỏ, team tuyển 1-3 vị trí mỗi tháng.</w:t>
      </w:r>
    </w:p>
    <w:p w14:paraId="775E8AE0" w14:textId="77777777" w:rsidR="00C00A5E" w:rsidRDefault="00000000">
      <w:pPr>
        <w:pStyle w:val="ListBullet"/>
        <w:spacing w:after="40" w:line="252" w:lineRule="auto"/>
      </w:pPr>
      <w:r>
        <w:t>Giá trị chính: đăng 3 tin, có AI matching cơ bản, có một lượng nhỏ lượt xem kho CV và có tin nổi bật.</w:t>
      </w:r>
    </w:p>
    <w:p w14:paraId="0102AD83" w14:textId="310E0BB0" w:rsidR="00C00A5E" w:rsidRDefault="00000000">
      <w:pPr>
        <w:pStyle w:val="ListBullet"/>
        <w:spacing w:after="40" w:line="252" w:lineRule="auto"/>
      </w:pPr>
      <w:r>
        <w:t xml:space="preserve">Không nên cho quá nhiều tài khoản HR hoặc nhiều quota AI để tránh làm gói </w:t>
      </w:r>
      <w:r w:rsidR="00A2403C">
        <w:t>Premium</w:t>
      </w:r>
      <w:r>
        <w:t xml:space="preserve"> kém hấp dẫn.</w:t>
      </w:r>
    </w:p>
    <w:p w14:paraId="5EC73110" w14:textId="6AADE7ED" w:rsidR="00C00A5E" w:rsidRDefault="00000000">
      <w:pPr>
        <w:pStyle w:val="Heading3"/>
      </w:pPr>
      <w:r>
        <w:t>Gói</w:t>
      </w:r>
      <w:r w:rsidR="00A2403C">
        <w:t xml:space="preserve"> Premium</w:t>
      </w:r>
      <w:r>
        <w:t xml:space="preserve"> - </w:t>
      </w:r>
      <w:r w:rsidR="00A2403C">
        <w:t>2</w:t>
      </w:r>
      <w:r>
        <w:t>99.000đ/tháng</w:t>
      </w:r>
    </w:p>
    <w:p w14:paraId="1AB20EAE" w14:textId="77777777" w:rsidR="00C00A5E" w:rsidRDefault="00000000">
      <w:pPr>
        <w:pStyle w:val="ListBullet"/>
        <w:spacing w:after="40" w:line="252" w:lineRule="auto"/>
      </w:pPr>
      <w:r>
        <w:t>Mục tiêu: gói chủ lực. Đây nên là gói được gắn nhãn 'Phổ biến nhất' trên Pricing Page.</w:t>
      </w:r>
    </w:p>
    <w:p w14:paraId="3BE9DC50" w14:textId="77777777" w:rsidR="00C00A5E" w:rsidRDefault="00000000">
      <w:pPr>
        <w:pStyle w:val="ListBullet"/>
        <w:spacing w:after="40" w:line="252" w:lineRule="auto"/>
      </w:pPr>
      <w:r>
        <w:t>Giá trị chính: đăng 10 tin, AI lọc CV rõ ràng, chủ động tìm ứng viên, pipeline đầy đủ, nhiều HR cùng dùng.</w:t>
      </w:r>
    </w:p>
    <w:p w14:paraId="15B5BE42" w14:textId="77777777" w:rsidR="00C00A5E" w:rsidRDefault="00000000">
      <w:pPr>
        <w:pStyle w:val="ListBullet"/>
        <w:spacing w:after="40" w:line="252" w:lineRule="auto"/>
      </w:pPr>
      <w:r>
        <w:t>Phù hợp nhất với thông điệp: UpNext không chỉ đăng tin, mà giúp tuyển IT nhanh hơn bằng AI.</w:t>
      </w:r>
    </w:p>
    <w:p w14:paraId="7850B19B" w14:textId="7AF52B19" w:rsidR="00C00A5E" w:rsidRDefault="00000000">
      <w:pPr>
        <w:pStyle w:val="Heading3"/>
      </w:pPr>
      <w:r>
        <w:t xml:space="preserve">Gói </w:t>
      </w:r>
      <w:r w:rsidR="00A2403C">
        <w:t>Enterprise</w:t>
      </w:r>
      <w:r>
        <w:t xml:space="preserve"> - </w:t>
      </w:r>
      <w:r w:rsidR="00A2403C">
        <w:t>7</w:t>
      </w:r>
      <w:r>
        <w:t>99.000đ/tháng</w:t>
      </w:r>
    </w:p>
    <w:p w14:paraId="4ABA7A06" w14:textId="77777777" w:rsidR="00C00A5E" w:rsidRDefault="00000000">
      <w:pPr>
        <w:pStyle w:val="ListBullet"/>
        <w:spacing w:after="40" w:line="252" w:lineRule="auto"/>
      </w:pPr>
      <w:r>
        <w:t>Mục tiêu: upsell cho công ty tuyển nhiều vị trí, agency hoặc HR team lớn.</w:t>
      </w:r>
    </w:p>
    <w:p w14:paraId="6EE8159D" w14:textId="77777777" w:rsidR="00C00A5E" w:rsidRDefault="00000000">
      <w:pPr>
        <w:pStyle w:val="ListBullet"/>
        <w:spacing w:after="40" w:line="252" w:lineRule="auto"/>
      </w:pPr>
      <w:r>
        <w:t>Giá trị chính: nhiều quota, nhiều tài khoản HR, nhiều tin nổi bật, branding tốt hơn và hỗ trợ ưu tiên.</w:t>
      </w:r>
    </w:p>
    <w:p w14:paraId="58921548" w14:textId="77777777" w:rsidR="00C00A5E" w:rsidRDefault="00000000">
      <w:pPr>
        <w:pStyle w:val="ListBullet"/>
        <w:spacing w:after="40" w:line="252" w:lineRule="auto"/>
      </w:pPr>
      <w:r>
        <w:t>Có thể để CTA là 'Liên hệ tư vấn' nếu muốn linh hoạt giá theo doanh nghiệp lớn.</w:t>
      </w:r>
    </w:p>
    <w:p w14:paraId="77473EB3" w14:textId="77777777" w:rsidR="00C00A5E" w:rsidRDefault="00000000">
      <w:pPr>
        <w:pStyle w:val="Heading2"/>
      </w:pPr>
      <w:r>
        <w:t>3.4. Tính năng B2B nên triển khai theo mức ưu tiên</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510"/>
        <w:gridCol w:w="3509"/>
        <w:gridCol w:w="3509"/>
      </w:tblGrid>
      <w:tr w:rsidR="00C00A5E" w14:paraId="656C7BAB" w14:textId="77777777">
        <w:trPr>
          <w:cantSplit/>
          <w:tblHeader/>
          <w:jc w:val="center"/>
        </w:trPr>
        <w:tc>
          <w:tcPr>
            <w:tcW w:w="3456" w:type="dxa"/>
            <w:shd w:val="clear" w:color="auto" w:fill="064E3B"/>
            <w:tcMar>
              <w:top w:w="100" w:type="dxa"/>
              <w:left w:w="80" w:type="dxa"/>
              <w:bottom w:w="100" w:type="dxa"/>
              <w:right w:w="80" w:type="dxa"/>
            </w:tcMar>
            <w:vAlign w:val="center"/>
          </w:tcPr>
          <w:p w14:paraId="033D472D" w14:textId="77777777" w:rsidR="00C00A5E" w:rsidRDefault="00000000">
            <w:pPr>
              <w:spacing w:after="0"/>
              <w:jc w:val="center"/>
            </w:pPr>
            <w:r>
              <w:rPr>
                <w:b/>
                <w:color w:val="FFFFFF"/>
                <w:sz w:val="16"/>
              </w:rPr>
              <w:t>Mức ưu tiên</w:t>
            </w:r>
          </w:p>
        </w:tc>
        <w:tc>
          <w:tcPr>
            <w:tcW w:w="3456" w:type="dxa"/>
            <w:shd w:val="clear" w:color="auto" w:fill="064E3B"/>
            <w:tcMar>
              <w:top w:w="100" w:type="dxa"/>
              <w:left w:w="80" w:type="dxa"/>
              <w:bottom w:w="100" w:type="dxa"/>
              <w:right w:w="80" w:type="dxa"/>
            </w:tcMar>
            <w:vAlign w:val="center"/>
          </w:tcPr>
          <w:p w14:paraId="60E03D6C" w14:textId="77777777" w:rsidR="00C00A5E" w:rsidRDefault="00000000">
            <w:pPr>
              <w:spacing w:after="0"/>
              <w:jc w:val="center"/>
            </w:pPr>
            <w:r>
              <w:rPr>
                <w:b/>
                <w:color w:val="FFFFFF"/>
                <w:sz w:val="16"/>
              </w:rPr>
              <w:t>Tính năng</w:t>
            </w:r>
          </w:p>
        </w:tc>
        <w:tc>
          <w:tcPr>
            <w:tcW w:w="3456" w:type="dxa"/>
            <w:shd w:val="clear" w:color="auto" w:fill="064E3B"/>
            <w:tcMar>
              <w:top w:w="100" w:type="dxa"/>
              <w:left w:w="80" w:type="dxa"/>
              <w:bottom w:w="100" w:type="dxa"/>
              <w:right w:w="80" w:type="dxa"/>
            </w:tcMar>
            <w:vAlign w:val="center"/>
          </w:tcPr>
          <w:p w14:paraId="15A13B4B" w14:textId="77777777" w:rsidR="00C00A5E" w:rsidRDefault="00000000">
            <w:pPr>
              <w:spacing w:after="0"/>
              <w:jc w:val="center"/>
            </w:pPr>
            <w:r>
              <w:rPr>
                <w:b/>
                <w:color w:val="FFFFFF"/>
                <w:sz w:val="16"/>
              </w:rPr>
              <w:t>Lý do</w:t>
            </w:r>
          </w:p>
        </w:tc>
      </w:tr>
      <w:tr w:rsidR="00C00A5E" w14:paraId="5C4BB05E" w14:textId="77777777">
        <w:trPr>
          <w:cantSplit/>
          <w:jc w:val="center"/>
        </w:trPr>
        <w:tc>
          <w:tcPr>
            <w:tcW w:w="3456" w:type="dxa"/>
            <w:shd w:val="clear" w:color="auto" w:fill="ECFDF5"/>
            <w:tcMar>
              <w:top w:w="80" w:type="dxa"/>
              <w:left w:w="70" w:type="dxa"/>
              <w:bottom w:w="80" w:type="dxa"/>
              <w:right w:w="70" w:type="dxa"/>
            </w:tcMar>
            <w:vAlign w:val="center"/>
          </w:tcPr>
          <w:p w14:paraId="0DD13DA5" w14:textId="77777777" w:rsidR="00C00A5E" w:rsidRDefault="00000000">
            <w:pPr>
              <w:spacing w:after="0"/>
            </w:pPr>
            <w:r>
              <w:rPr>
                <w:b/>
                <w:color w:val="064E3B"/>
                <w:sz w:val="16"/>
              </w:rPr>
              <w:t>P0</w:t>
            </w:r>
          </w:p>
        </w:tc>
        <w:tc>
          <w:tcPr>
            <w:tcW w:w="3456" w:type="dxa"/>
            <w:shd w:val="clear" w:color="auto" w:fill="FFFFFF"/>
            <w:tcMar>
              <w:top w:w="80" w:type="dxa"/>
              <w:left w:w="70" w:type="dxa"/>
              <w:bottom w:w="80" w:type="dxa"/>
              <w:right w:w="70" w:type="dxa"/>
            </w:tcMar>
            <w:vAlign w:val="center"/>
          </w:tcPr>
          <w:p w14:paraId="2F369359" w14:textId="77777777" w:rsidR="00C00A5E" w:rsidRDefault="00000000">
            <w:pPr>
              <w:spacing w:after="0"/>
            </w:pPr>
            <w:r>
              <w:rPr>
                <w:sz w:val="16"/>
              </w:rPr>
              <w:t>Đăng tin, nhận CV, xem CV ứng tuyển, quản lý trạng thái ứng viên</w:t>
            </w:r>
          </w:p>
        </w:tc>
        <w:tc>
          <w:tcPr>
            <w:tcW w:w="3456" w:type="dxa"/>
            <w:shd w:val="clear" w:color="auto" w:fill="FFFFFF"/>
            <w:tcMar>
              <w:top w:w="80" w:type="dxa"/>
              <w:left w:w="70" w:type="dxa"/>
              <w:bottom w:w="80" w:type="dxa"/>
              <w:right w:w="70" w:type="dxa"/>
            </w:tcMar>
            <w:vAlign w:val="center"/>
          </w:tcPr>
          <w:p w14:paraId="5BBF7DD8" w14:textId="77777777" w:rsidR="00C00A5E" w:rsidRDefault="00000000">
            <w:pPr>
              <w:spacing w:after="0"/>
            </w:pPr>
            <w:r>
              <w:rPr>
                <w:sz w:val="16"/>
              </w:rPr>
              <w:t>Lõi của nền tảng tuyển dụng</w:t>
            </w:r>
          </w:p>
        </w:tc>
      </w:tr>
      <w:tr w:rsidR="00C00A5E" w14:paraId="55A2E25C" w14:textId="77777777">
        <w:trPr>
          <w:cantSplit/>
          <w:jc w:val="center"/>
        </w:trPr>
        <w:tc>
          <w:tcPr>
            <w:tcW w:w="3456" w:type="dxa"/>
            <w:shd w:val="clear" w:color="auto" w:fill="ECFDF5"/>
            <w:tcMar>
              <w:top w:w="80" w:type="dxa"/>
              <w:left w:w="70" w:type="dxa"/>
              <w:bottom w:w="80" w:type="dxa"/>
              <w:right w:w="70" w:type="dxa"/>
            </w:tcMar>
            <w:vAlign w:val="center"/>
          </w:tcPr>
          <w:p w14:paraId="5EB9EB60" w14:textId="77777777" w:rsidR="00C00A5E" w:rsidRDefault="00000000">
            <w:pPr>
              <w:spacing w:after="0"/>
            </w:pPr>
            <w:r>
              <w:rPr>
                <w:b/>
                <w:color w:val="064E3B"/>
                <w:sz w:val="16"/>
              </w:rPr>
              <w:lastRenderedPageBreak/>
              <w:t>P0</w:t>
            </w:r>
          </w:p>
        </w:tc>
        <w:tc>
          <w:tcPr>
            <w:tcW w:w="3456" w:type="dxa"/>
            <w:shd w:val="clear" w:color="auto" w:fill="FAFAFA"/>
            <w:tcMar>
              <w:top w:w="80" w:type="dxa"/>
              <w:left w:w="70" w:type="dxa"/>
              <w:bottom w:w="80" w:type="dxa"/>
              <w:right w:w="70" w:type="dxa"/>
            </w:tcMar>
            <w:vAlign w:val="center"/>
          </w:tcPr>
          <w:p w14:paraId="1D87AAED" w14:textId="77777777" w:rsidR="00C00A5E" w:rsidRDefault="00000000">
            <w:pPr>
              <w:spacing w:after="0"/>
            </w:pPr>
            <w:r>
              <w:rPr>
                <w:sz w:val="16"/>
              </w:rPr>
              <w:t>Subscription quota: số tin, thời hạn tin, số tài khoản HR</w:t>
            </w:r>
          </w:p>
        </w:tc>
        <w:tc>
          <w:tcPr>
            <w:tcW w:w="3456" w:type="dxa"/>
            <w:shd w:val="clear" w:color="auto" w:fill="FAFAFA"/>
            <w:tcMar>
              <w:top w:w="80" w:type="dxa"/>
              <w:left w:w="70" w:type="dxa"/>
              <w:bottom w:w="80" w:type="dxa"/>
              <w:right w:w="70" w:type="dxa"/>
            </w:tcMar>
            <w:vAlign w:val="center"/>
          </w:tcPr>
          <w:p w14:paraId="78B512E5" w14:textId="77777777" w:rsidR="00C00A5E" w:rsidRDefault="00000000">
            <w:pPr>
              <w:spacing w:after="0"/>
            </w:pPr>
            <w:r>
              <w:rPr>
                <w:sz w:val="16"/>
              </w:rPr>
              <w:t>Cần để phân biệt gói ngay từ đầu</w:t>
            </w:r>
          </w:p>
        </w:tc>
      </w:tr>
      <w:tr w:rsidR="00C00A5E" w14:paraId="101D4C7A" w14:textId="77777777">
        <w:trPr>
          <w:cantSplit/>
          <w:jc w:val="center"/>
        </w:trPr>
        <w:tc>
          <w:tcPr>
            <w:tcW w:w="3456" w:type="dxa"/>
            <w:shd w:val="clear" w:color="auto" w:fill="ECFDF5"/>
            <w:tcMar>
              <w:top w:w="80" w:type="dxa"/>
              <w:left w:w="70" w:type="dxa"/>
              <w:bottom w:w="80" w:type="dxa"/>
              <w:right w:w="70" w:type="dxa"/>
            </w:tcMar>
            <w:vAlign w:val="center"/>
          </w:tcPr>
          <w:p w14:paraId="64D2D756" w14:textId="77777777" w:rsidR="00C00A5E" w:rsidRDefault="00000000">
            <w:pPr>
              <w:spacing w:after="0"/>
            </w:pPr>
            <w:r>
              <w:rPr>
                <w:b/>
                <w:color w:val="064E3B"/>
                <w:sz w:val="16"/>
              </w:rPr>
              <w:t>P1</w:t>
            </w:r>
          </w:p>
        </w:tc>
        <w:tc>
          <w:tcPr>
            <w:tcW w:w="3456" w:type="dxa"/>
            <w:shd w:val="clear" w:color="auto" w:fill="FFFFFF"/>
            <w:tcMar>
              <w:top w:w="80" w:type="dxa"/>
              <w:left w:w="70" w:type="dxa"/>
              <w:bottom w:w="80" w:type="dxa"/>
              <w:right w:w="70" w:type="dxa"/>
            </w:tcMar>
            <w:vAlign w:val="center"/>
          </w:tcPr>
          <w:p w14:paraId="079BD803" w14:textId="77777777" w:rsidR="00C00A5E" w:rsidRDefault="00000000">
            <w:pPr>
              <w:spacing w:after="0"/>
            </w:pPr>
            <w:r>
              <w:rPr>
                <w:sz w:val="16"/>
              </w:rPr>
              <w:t>AI CV Matching và AI chấm điểm CV-JD</w:t>
            </w:r>
          </w:p>
        </w:tc>
        <w:tc>
          <w:tcPr>
            <w:tcW w:w="3456" w:type="dxa"/>
            <w:shd w:val="clear" w:color="auto" w:fill="FFFFFF"/>
            <w:tcMar>
              <w:top w:w="80" w:type="dxa"/>
              <w:left w:w="70" w:type="dxa"/>
              <w:bottom w:w="80" w:type="dxa"/>
              <w:right w:w="70" w:type="dxa"/>
            </w:tcMar>
            <w:vAlign w:val="center"/>
          </w:tcPr>
          <w:p w14:paraId="00BA8F6F" w14:textId="77777777" w:rsidR="00C00A5E" w:rsidRDefault="00000000">
            <w:pPr>
              <w:spacing w:after="0"/>
            </w:pPr>
            <w:r>
              <w:rPr>
                <w:sz w:val="16"/>
              </w:rPr>
              <w:t>Điểm khác biệt chính của UpNext</w:t>
            </w:r>
          </w:p>
        </w:tc>
      </w:tr>
      <w:tr w:rsidR="00C00A5E" w14:paraId="2CA7806D" w14:textId="77777777">
        <w:trPr>
          <w:cantSplit/>
          <w:jc w:val="center"/>
        </w:trPr>
        <w:tc>
          <w:tcPr>
            <w:tcW w:w="3456" w:type="dxa"/>
            <w:shd w:val="clear" w:color="auto" w:fill="ECFDF5"/>
            <w:tcMar>
              <w:top w:w="80" w:type="dxa"/>
              <w:left w:w="70" w:type="dxa"/>
              <w:bottom w:w="80" w:type="dxa"/>
              <w:right w:w="70" w:type="dxa"/>
            </w:tcMar>
            <w:vAlign w:val="center"/>
          </w:tcPr>
          <w:p w14:paraId="4F0B8BCF" w14:textId="77777777" w:rsidR="00C00A5E" w:rsidRDefault="00000000">
            <w:pPr>
              <w:spacing w:after="0"/>
            </w:pPr>
            <w:r>
              <w:rPr>
                <w:b/>
                <w:color w:val="064E3B"/>
                <w:sz w:val="16"/>
              </w:rPr>
              <w:t>P1</w:t>
            </w:r>
          </w:p>
        </w:tc>
        <w:tc>
          <w:tcPr>
            <w:tcW w:w="3456" w:type="dxa"/>
            <w:shd w:val="clear" w:color="auto" w:fill="FAFAFA"/>
            <w:tcMar>
              <w:top w:w="80" w:type="dxa"/>
              <w:left w:w="70" w:type="dxa"/>
              <w:bottom w:w="80" w:type="dxa"/>
              <w:right w:w="70" w:type="dxa"/>
            </w:tcMar>
            <w:vAlign w:val="center"/>
          </w:tcPr>
          <w:p w14:paraId="08FF5EFB" w14:textId="77777777" w:rsidR="00C00A5E" w:rsidRDefault="00000000">
            <w:pPr>
              <w:spacing w:after="0"/>
            </w:pPr>
            <w:r>
              <w:rPr>
                <w:sz w:val="16"/>
              </w:rPr>
              <w:t>Kho CV và lượt xem hồ sơ</w:t>
            </w:r>
          </w:p>
        </w:tc>
        <w:tc>
          <w:tcPr>
            <w:tcW w:w="3456" w:type="dxa"/>
            <w:shd w:val="clear" w:color="auto" w:fill="FAFAFA"/>
            <w:tcMar>
              <w:top w:w="80" w:type="dxa"/>
              <w:left w:w="70" w:type="dxa"/>
              <w:bottom w:w="80" w:type="dxa"/>
              <w:right w:w="70" w:type="dxa"/>
            </w:tcMar>
            <w:vAlign w:val="center"/>
          </w:tcPr>
          <w:p w14:paraId="47EB65A7" w14:textId="77777777" w:rsidR="00C00A5E" w:rsidRDefault="00000000">
            <w:pPr>
              <w:spacing w:after="0"/>
            </w:pPr>
            <w:r>
              <w:rPr>
                <w:sz w:val="16"/>
              </w:rPr>
              <w:t>Tăng giá trị cho nhà tuyển dụng trả phí</w:t>
            </w:r>
          </w:p>
        </w:tc>
      </w:tr>
      <w:tr w:rsidR="00C00A5E" w14:paraId="3AAD97B3" w14:textId="77777777">
        <w:trPr>
          <w:cantSplit/>
          <w:jc w:val="center"/>
        </w:trPr>
        <w:tc>
          <w:tcPr>
            <w:tcW w:w="3456" w:type="dxa"/>
            <w:shd w:val="clear" w:color="auto" w:fill="ECFDF5"/>
            <w:tcMar>
              <w:top w:w="80" w:type="dxa"/>
              <w:left w:w="70" w:type="dxa"/>
              <w:bottom w:w="80" w:type="dxa"/>
              <w:right w:w="70" w:type="dxa"/>
            </w:tcMar>
            <w:vAlign w:val="center"/>
          </w:tcPr>
          <w:p w14:paraId="30F69763" w14:textId="77777777" w:rsidR="00C00A5E" w:rsidRDefault="00000000">
            <w:pPr>
              <w:spacing w:after="0"/>
            </w:pPr>
            <w:r>
              <w:rPr>
                <w:b/>
                <w:color w:val="064E3B"/>
                <w:sz w:val="16"/>
              </w:rPr>
              <w:t>P1</w:t>
            </w:r>
          </w:p>
        </w:tc>
        <w:tc>
          <w:tcPr>
            <w:tcW w:w="3456" w:type="dxa"/>
            <w:shd w:val="clear" w:color="auto" w:fill="FFFFFF"/>
            <w:tcMar>
              <w:top w:w="80" w:type="dxa"/>
              <w:left w:w="70" w:type="dxa"/>
              <w:bottom w:w="80" w:type="dxa"/>
              <w:right w:w="70" w:type="dxa"/>
            </w:tcMar>
            <w:vAlign w:val="center"/>
          </w:tcPr>
          <w:p w14:paraId="7F1A76DF" w14:textId="77777777" w:rsidR="00C00A5E" w:rsidRDefault="00000000">
            <w:pPr>
              <w:spacing w:after="0"/>
            </w:pPr>
            <w:r>
              <w:rPr>
                <w:sz w:val="16"/>
              </w:rPr>
              <w:t>Tin nổi bật, tuyển gấp, featured company</w:t>
            </w:r>
          </w:p>
        </w:tc>
        <w:tc>
          <w:tcPr>
            <w:tcW w:w="3456" w:type="dxa"/>
            <w:shd w:val="clear" w:color="auto" w:fill="FFFFFF"/>
            <w:tcMar>
              <w:top w:w="80" w:type="dxa"/>
              <w:left w:w="70" w:type="dxa"/>
              <w:bottom w:w="80" w:type="dxa"/>
              <w:right w:w="70" w:type="dxa"/>
            </w:tcMar>
            <w:vAlign w:val="center"/>
          </w:tcPr>
          <w:p w14:paraId="354F34E9" w14:textId="77777777" w:rsidR="00C00A5E" w:rsidRDefault="00000000">
            <w:pPr>
              <w:spacing w:after="0"/>
            </w:pPr>
            <w:r>
              <w:rPr>
                <w:sz w:val="16"/>
              </w:rPr>
              <w:t>Dễ bán add-on và dễ demo UI</w:t>
            </w:r>
          </w:p>
        </w:tc>
      </w:tr>
      <w:tr w:rsidR="00C00A5E" w14:paraId="07A84D48" w14:textId="77777777">
        <w:trPr>
          <w:cantSplit/>
          <w:jc w:val="center"/>
        </w:trPr>
        <w:tc>
          <w:tcPr>
            <w:tcW w:w="3456" w:type="dxa"/>
            <w:shd w:val="clear" w:color="auto" w:fill="ECFDF5"/>
            <w:tcMar>
              <w:top w:w="80" w:type="dxa"/>
              <w:left w:w="70" w:type="dxa"/>
              <w:bottom w:w="80" w:type="dxa"/>
              <w:right w:w="70" w:type="dxa"/>
            </w:tcMar>
            <w:vAlign w:val="center"/>
          </w:tcPr>
          <w:p w14:paraId="30A18BB0" w14:textId="77777777" w:rsidR="00C00A5E" w:rsidRDefault="00000000">
            <w:pPr>
              <w:spacing w:after="0"/>
            </w:pPr>
            <w:r>
              <w:rPr>
                <w:b/>
                <w:color w:val="064E3B"/>
                <w:sz w:val="16"/>
              </w:rPr>
              <w:t>P2</w:t>
            </w:r>
          </w:p>
        </w:tc>
        <w:tc>
          <w:tcPr>
            <w:tcW w:w="3456" w:type="dxa"/>
            <w:shd w:val="clear" w:color="auto" w:fill="FAFAFA"/>
            <w:tcMar>
              <w:top w:w="80" w:type="dxa"/>
              <w:left w:w="70" w:type="dxa"/>
              <w:bottom w:w="80" w:type="dxa"/>
              <w:right w:w="70" w:type="dxa"/>
            </w:tcMar>
            <w:vAlign w:val="center"/>
          </w:tcPr>
          <w:p w14:paraId="4078BABA" w14:textId="77777777" w:rsidR="00C00A5E" w:rsidRDefault="00000000">
            <w:pPr>
              <w:spacing w:after="0"/>
            </w:pPr>
            <w:r>
              <w:rPr>
                <w:sz w:val="16"/>
              </w:rPr>
              <w:t>AI viết JD, insight hiệu quả tin tuyển dụng</w:t>
            </w:r>
          </w:p>
        </w:tc>
        <w:tc>
          <w:tcPr>
            <w:tcW w:w="3456" w:type="dxa"/>
            <w:shd w:val="clear" w:color="auto" w:fill="FAFAFA"/>
            <w:tcMar>
              <w:top w:w="80" w:type="dxa"/>
              <w:left w:w="70" w:type="dxa"/>
              <w:bottom w:w="80" w:type="dxa"/>
              <w:right w:w="70" w:type="dxa"/>
            </w:tcMar>
            <w:vAlign w:val="center"/>
          </w:tcPr>
          <w:p w14:paraId="72A03899" w14:textId="77777777" w:rsidR="00C00A5E" w:rsidRDefault="00000000">
            <w:pPr>
              <w:spacing w:after="0"/>
            </w:pPr>
            <w:r>
              <w:rPr>
                <w:sz w:val="16"/>
              </w:rPr>
              <w:t>Gia tăng giá trị sau khi hệ thống có dữ liệu</w:t>
            </w:r>
          </w:p>
        </w:tc>
      </w:tr>
      <w:tr w:rsidR="00C00A5E" w14:paraId="248997E6" w14:textId="77777777">
        <w:trPr>
          <w:cantSplit/>
          <w:jc w:val="center"/>
        </w:trPr>
        <w:tc>
          <w:tcPr>
            <w:tcW w:w="3456" w:type="dxa"/>
            <w:shd w:val="clear" w:color="auto" w:fill="ECFDF5"/>
            <w:tcMar>
              <w:top w:w="80" w:type="dxa"/>
              <w:left w:w="70" w:type="dxa"/>
              <w:bottom w:w="80" w:type="dxa"/>
              <w:right w:w="70" w:type="dxa"/>
            </w:tcMar>
            <w:vAlign w:val="center"/>
          </w:tcPr>
          <w:p w14:paraId="5EA974D5" w14:textId="77777777" w:rsidR="00C00A5E" w:rsidRDefault="00000000">
            <w:pPr>
              <w:spacing w:after="0"/>
            </w:pPr>
            <w:r>
              <w:rPr>
                <w:b/>
                <w:color w:val="064E3B"/>
                <w:sz w:val="16"/>
              </w:rPr>
              <w:t>P2</w:t>
            </w:r>
          </w:p>
        </w:tc>
        <w:tc>
          <w:tcPr>
            <w:tcW w:w="3456" w:type="dxa"/>
            <w:shd w:val="clear" w:color="auto" w:fill="FFFFFF"/>
            <w:tcMar>
              <w:top w:w="80" w:type="dxa"/>
              <w:left w:w="70" w:type="dxa"/>
              <w:bottom w:w="80" w:type="dxa"/>
              <w:right w:w="70" w:type="dxa"/>
            </w:tcMar>
            <w:vAlign w:val="center"/>
          </w:tcPr>
          <w:p w14:paraId="25F3F9A1" w14:textId="77777777" w:rsidR="00C00A5E" w:rsidRDefault="00000000">
            <w:pPr>
              <w:spacing w:after="0"/>
            </w:pPr>
            <w:r>
              <w:rPr>
                <w:sz w:val="16"/>
              </w:rPr>
              <w:t>ATS integration/API đồng bộ CV</w:t>
            </w:r>
          </w:p>
        </w:tc>
        <w:tc>
          <w:tcPr>
            <w:tcW w:w="3456" w:type="dxa"/>
            <w:shd w:val="clear" w:color="auto" w:fill="FFFFFF"/>
            <w:tcMar>
              <w:top w:w="80" w:type="dxa"/>
              <w:left w:w="70" w:type="dxa"/>
              <w:bottom w:w="80" w:type="dxa"/>
              <w:right w:w="70" w:type="dxa"/>
            </w:tcMar>
            <w:vAlign w:val="center"/>
          </w:tcPr>
          <w:p w14:paraId="1BBC5EB2" w14:textId="77777777" w:rsidR="00C00A5E" w:rsidRDefault="00000000">
            <w:pPr>
              <w:spacing w:after="0"/>
            </w:pPr>
            <w:r>
              <w:rPr>
                <w:sz w:val="16"/>
              </w:rPr>
              <w:t>Phù hợp doanh nghiệp lớn, không cần làm quá sớm</w:t>
            </w:r>
          </w:p>
        </w:tc>
      </w:tr>
    </w:tbl>
    <w:p w14:paraId="4D952619" w14:textId="77777777" w:rsidR="00C00A5E" w:rsidRDefault="00C00A5E"/>
    <w:p w14:paraId="6DE37B39" w14:textId="77777777" w:rsidR="00C00A5E" w:rsidRDefault="00000000">
      <w:pPr>
        <w:pStyle w:val="Heading1"/>
      </w:pPr>
      <w:r>
        <w:t>4. Gói subscription cho Candidate / Ứng viên</w:t>
      </w:r>
    </w:p>
    <w:p w14:paraId="4AFB3A5C" w14:textId="77777777" w:rsidR="00C00A5E" w:rsidRDefault="00000000">
      <w:pPr>
        <w:spacing w:before="40" w:after="160"/>
        <w:ind w:left="216"/>
      </w:pPr>
      <w:r>
        <w:rPr>
          <w:i/>
          <w:color w:val="4B5563"/>
          <w:sz w:val="18"/>
        </w:rPr>
        <w:t>Candidate không nên bị chặn các hành động tìm việc cơ bản. Gói trả phí của Candidate nên xoay quanh việc tăng năng lực ứng tuyển và phỏng vấn bằng AI.</w:t>
      </w:r>
    </w:p>
    <w:p w14:paraId="22FAB09E" w14:textId="77777777" w:rsidR="00C00A5E" w:rsidRDefault="00000000">
      <w:pPr>
        <w:pStyle w:val="Heading2"/>
      </w:pPr>
      <w:r>
        <w:t>4.1. Chân dung Candidate</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510"/>
        <w:gridCol w:w="3509"/>
        <w:gridCol w:w="3509"/>
      </w:tblGrid>
      <w:tr w:rsidR="00C00A5E" w14:paraId="04DC1686" w14:textId="77777777">
        <w:trPr>
          <w:cantSplit/>
          <w:tblHeader/>
          <w:jc w:val="center"/>
        </w:trPr>
        <w:tc>
          <w:tcPr>
            <w:tcW w:w="3456" w:type="dxa"/>
            <w:shd w:val="clear" w:color="auto" w:fill="064E3B"/>
            <w:tcMar>
              <w:top w:w="100" w:type="dxa"/>
              <w:left w:w="80" w:type="dxa"/>
              <w:bottom w:w="100" w:type="dxa"/>
              <w:right w:w="80" w:type="dxa"/>
            </w:tcMar>
            <w:vAlign w:val="center"/>
          </w:tcPr>
          <w:p w14:paraId="06566509" w14:textId="77777777" w:rsidR="00C00A5E" w:rsidRDefault="00000000">
            <w:pPr>
              <w:spacing w:after="0"/>
              <w:jc w:val="center"/>
            </w:pPr>
            <w:r>
              <w:rPr>
                <w:b/>
                <w:color w:val="FFFFFF"/>
                <w:sz w:val="17"/>
              </w:rPr>
              <w:t>Nhóm</w:t>
            </w:r>
          </w:p>
        </w:tc>
        <w:tc>
          <w:tcPr>
            <w:tcW w:w="3456" w:type="dxa"/>
            <w:shd w:val="clear" w:color="auto" w:fill="064E3B"/>
            <w:tcMar>
              <w:top w:w="100" w:type="dxa"/>
              <w:left w:w="80" w:type="dxa"/>
              <w:bottom w:w="100" w:type="dxa"/>
              <w:right w:w="80" w:type="dxa"/>
            </w:tcMar>
            <w:vAlign w:val="center"/>
          </w:tcPr>
          <w:p w14:paraId="3B6EB042" w14:textId="77777777" w:rsidR="00C00A5E" w:rsidRDefault="00000000">
            <w:pPr>
              <w:spacing w:after="0"/>
              <w:jc w:val="center"/>
            </w:pPr>
            <w:r>
              <w:rPr>
                <w:b/>
                <w:color w:val="FFFFFF"/>
                <w:sz w:val="17"/>
              </w:rPr>
              <w:t>Nỗi đau chính</w:t>
            </w:r>
          </w:p>
        </w:tc>
        <w:tc>
          <w:tcPr>
            <w:tcW w:w="3456" w:type="dxa"/>
            <w:shd w:val="clear" w:color="auto" w:fill="064E3B"/>
            <w:tcMar>
              <w:top w:w="100" w:type="dxa"/>
              <w:left w:w="80" w:type="dxa"/>
              <w:bottom w:w="100" w:type="dxa"/>
              <w:right w:w="80" w:type="dxa"/>
            </w:tcMar>
            <w:vAlign w:val="center"/>
          </w:tcPr>
          <w:p w14:paraId="206CB157" w14:textId="77777777" w:rsidR="00C00A5E" w:rsidRDefault="00000000">
            <w:pPr>
              <w:spacing w:after="0"/>
              <w:jc w:val="center"/>
            </w:pPr>
            <w:r>
              <w:rPr>
                <w:b/>
                <w:color w:val="FFFFFF"/>
                <w:sz w:val="17"/>
              </w:rPr>
              <w:t>Gói phù hợp</w:t>
            </w:r>
          </w:p>
        </w:tc>
      </w:tr>
      <w:tr w:rsidR="00C00A5E" w14:paraId="3172A419" w14:textId="77777777">
        <w:trPr>
          <w:cantSplit/>
          <w:jc w:val="center"/>
        </w:trPr>
        <w:tc>
          <w:tcPr>
            <w:tcW w:w="3456" w:type="dxa"/>
            <w:shd w:val="clear" w:color="auto" w:fill="ECFDF5"/>
            <w:tcMar>
              <w:top w:w="80" w:type="dxa"/>
              <w:left w:w="70" w:type="dxa"/>
              <w:bottom w:w="80" w:type="dxa"/>
              <w:right w:w="70" w:type="dxa"/>
            </w:tcMar>
            <w:vAlign w:val="center"/>
          </w:tcPr>
          <w:p w14:paraId="0A58C3D6" w14:textId="77777777" w:rsidR="00C00A5E" w:rsidRDefault="00000000">
            <w:pPr>
              <w:spacing w:after="0"/>
            </w:pPr>
            <w:r>
              <w:rPr>
                <w:b/>
                <w:color w:val="064E3B"/>
                <w:sz w:val="17"/>
              </w:rPr>
              <w:t>Sinh viên IT</w:t>
            </w:r>
          </w:p>
        </w:tc>
        <w:tc>
          <w:tcPr>
            <w:tcW w:w="3456" w:type="dxa"/>
            <w:shd w:val="clear" w:color="auto" w:fill="FFFFFF"/>
            <w:tcMar>
              <w:top w:w="80" w:type="dxa"/>
              <w:left w:w="70" w:type="dxa"/>
              <w:bottom w:w="80" w:type="dxa"/>
              <w:right w:w="70" w:type="dxa"/>
            </w:tcMar>
            <w:vAlign w:val="center"/>
          </w:tcPr>
          <w:p w14:paraId="0A5DA237" w14:textId="77777777" w:rsidR="00C00A5E" w:rsidRDefault="00000000">
            <w:pPr>
              <w:spacing w:after="0"/>
            </w:pPr>
            <w:r>
              <w:rPr>
                <w:sz w:val="17"/>
              </w:rPr>
              <w:t>Chưa biết viết CV, chưa hiểu JD, thiếu kinh nghiệm phỏng vấn</w:t>
            </w:r>
          </w:p>
        </w:tc>
        <w:tc>
          <w:tcPr>
            <w:tcW w:w="3456" w:type="dxa"/>
            <w:shd w:val="clear" w:color="auto" w:fill="FFFFFF"/>
            <w:tcMar>
              <w:top w:w="80" w:type="dxa"/>
              <w:left w:w="70" w:type="dxa"/>
              <w:bottom w:w="80" w:type="dxa"/>
              <w:right w:w="70" w:type="dxa"/>
            </w:tcMar>
            <w:vAlign w:val="center"/>
          </w:tcPr>
          <w:p w14:paraId="4524D7AB" w14:textId="582FEB50" w:rsidR="00C00A5E" w:rsidRDefault="00940220">
            <w:pPr>
              <w:spacing w:after="0"/>
            </w:pPr>
            <w:r>
              <w:rPr>
                <w:sz w:val="17"/>
              </w:rPr>
              <w:t>Basic hoặc Talent</w:t>
            </w:r>
          </w:p>
        </w:tc>
      </w:tr>
      <w:tr w:rsidR="00C00A5E" w14:paraId="7D78D611" w14:textId="77777777">
        <w:trPr>
          <w:cantSplit/>
          <w:jc w:val="center"/>
        </w:trPr>
        <w:tc>
          <w:tcPr>
            <w:tcW w:w="3456" w:type="dxa"/>
            <w:shd w:val="clear" w:color="auto" w:fill="ECFDF5"/>
            <w:tcMar>
              <w:top w:w="80" w:type="dxa"/>
              <w:left w:w="70" w:type="dxa"/>
              <w:bottom w:w="80" w:type="dxa"/>
              <w:right w:w="70" w:type="dxa"/>
            </w:tcMar>
            <w:vAlign w:val="center"/>
          </w:tcPr>
          <w:p w14:paraId="160E18EB" w14:textId="77777777" w:rsidR="00C00A5E" w:rsidRDefault="00000000">
            <w:pPr>
              <w:spacing w:after="0"/>
            </w:pPr>
            <w:r>
              <w:rPr>
                <w:b/>
                <w:color w:val="064E3B"/>
                <w:sz w:val="17"/>
              </w:rPr>
              <w:t>Intern/Fresher</w:t>
            </w:r>
          </w:p>
        </w:tc>
        <w:tc>
          <w:tcPr>
            <w:tcW w:w="3456" w:type="dxa"/>
            <w:shd w:val="clear" w:color="auto" w:fill="FAFAFA"/>
            <w:tcMar>
              <w:top w:w="80" w:type="dxa"/>
              <w:left w:w="70" w:type="dxa"/>
              <w:bottom w:w="80" w:type="dxa"/>
              <w:right w:w="70" w:type="dxa"/>
            </w:tcMar>
            <w:vAlign w:val="center"/>
          </w:tcPr>
          <w:p w14:paraId="35DEADF0" w14:textId="77777777" w:rsidR="00C00A5E" w:rsidRDefault="00000000">
            <w:pPr>
              <w:spacing w:after="0"/>
            </w:pPr>
            <w:r>
              <w:rPr>
                <w:sz w:val="17"/>
              </w:rPr>
              <w:t>Cần CV khớp JD, cần luyện phỏng vấn, cần định hướng kỹ năng</w:t>
            </w:r>
          </w:p>
        </w:tc>
        <w:tc>
          <w:tcPr>
            <w:tcW w:w="3456" w:type="dxa"/>
            <w:shd w:val="clear" w:color="auto" w:fill="FAFAFA"/>
            <w:tcMar>
              <w:top w:w="80" w:type="dxa"/>
              <w:left w:w="70" w:type="dxa"/>
              <w:bottom w:w="80" w:type="dxa"/>
              <w:right w:w="70" w:type="dxa"/>
            </w:tcMar>
            <w:vAlign w:val="center"/>
          </w:tcPr>
          <w:p w14:paraId="3AC39D5D" w14:textId="2AEEAC74" w:rsidR="00C00A5E" w:rsidRDefault="00940220">
            <w:pPr>
              <w:spacing w:after="0"/>
            </w:pPr>
            <w:r>
              <w:rPr>
                <w:sz w:val="17"/>
              </w:rPr>
              <w:t>Talent</w:t>
            </w:r>
          </w:p>
        </w:tc>
      </w:tr>
      <w:tr w:rsidR="00C00A5E" w14:paraId="019D564D" w14:textId="77777777">
        <w:trPr>
          <w:cantSplit/>
          <w:jc w:val="center"/>
        </w:trPr>
        <w:tc>
          <w:tcPr>
            <w:tcW w:w="3456" w:type="dxa"/>
            <w:shd w:val="clear" w:color="auto" w:fill="ECFDF5"/>
            <w:tcMar>
              <w:top w:w="80" w:type="dxa"/>
              <w:left w:w="70" w:type="dxa"/>
              <w:bottom w:w="80" w:type="dxa"/>
              <w:right w:w="70" w:type="dxa"/>
            </w:tcMar>
            <w:vAlign w:val="center"/>
          </w:tcPr>
          <w:p w14:paraId="1FB94FDA" w14:textId="77777777" w:rsidR="00C00A5E" w:rsidRDefault="00000000">
            <w:pPr>
              <w:spacing w:after="0"/>
            </w:pPr>
            <w:r>
              <w:rPr>
                <w:b/>
                <w:color w:val="064E3B"/>
                <w:sz w:val="17"/>
              </w:rPr>
              <w:t>Junior đang tìm việc</w:t>
            </w:r>
          </w:p>
        </w:tc>
        <w:tc>
          <w:tcPr>
            <w:tcW w:w="3456" w:type="dxa"/>
            <w:shd w:val="clear" w:color="auto" w:fill="FFFFFF"/>
            <w:tcMar>
              <w:top w:w="80" w:type="dxa"/>
              <w:left w:w="70" w:type="dxa"/>
              <w:bottom w:w="80" w:type="dxa"/>
              <w:right w:w="70" w:type="dxa"/>
            </w:tcMar>
            <w:vAlign w:val="center"/>
          </w:tcPr>
          <w:p w14:paraId="23391379" w14:textId="77777777" w:rsidR="00C00A5E" w:rsidRDefault="00000000">
            <w:pPr>
              <w:spacing w:after="0"/>
            </w:pPr>
            <w:r>
              <w:rPr>
                <w:sz w:val="17"/>
              </w:rPr>
              <w:t>Muốn tối ưu CV theo từng job và chuẩn bị phỏng vấn nghiêm túc</w:t>
            </w:r>
          </w:p>
        </w:tc>
        <w:tc>
          <w:tcPr>
            <w:tcW w:w="3456" w:type="dxa"/>
            <w:shd w:val="clear" w:color="auto" w:fill="FFFFFF"/>
            <w:tcMar>
              <w:top w:w="80" w:type="dxa"/>
              <w:left w:w="70" w:type="dxa"/>
              <w:bottom w:w="80" w:type="dxa"/>
              <w:right w:w="70" w:type="dxa"/>
            </w:tcMar>
            <w:vAlign w:val="center"/>
          </w:tcPr>
          <w:p w14:paraId="5FACC20D" w14:textId="0808DA2B" w:rsidR="00C00A5E" w:rsidRDefault="00940220">
            <w:pPr>
              <w:spacing w:after="0"/>
            </w:pPr>
            <w:r>
              <w:rPr>
                <w:sz w:val="17"/>
              </w:rPr>
              <w:t>Elite</w:t>
            </w:r>
          </w:p>
        </w:tc>
      </w:tr>
      <w:tr w:rsidR="00C00A5E" w14:paraId="44C8C1E6" w14:textId="77777777">
        <w:trPr>
          <w:cantSplit/>
          <w:jc w:val="center"/>
        </w:trPr>
        <w:tc>
          <w:tcPr>
            <w:tcW w:w="3456" w:type="dxa"/>
            <w:shd w:val="clear" w:color="auto" w:fill="ECFDF5"/>
            <w:tcMar>
              <w:top w:w="80" w:type="dxa"/>
              <w:left w:w="70" w:type="dxa"/>
              <w:bottom w:w="80" w:type="dxa"/>
              <w:right w:w="70" w:type="dxa"/>
            </w:tcMar>
            <w:vAlign w:val="center"/>
          </w:tcPr>
          <w:p w14:paraId="0C0478D4" w14:textId="77777777" w:rsidR="00C00A5E" w:rsidRDefault="00000000">
            <w:pPr>
              <w:spacing w:after="0"/>
            </w:pPr>
            <w:r>
              <w:rPr>
                <w:b/>
                <w:color w:val="064E3B"/>
                <w:sz w:val="17"/>
              </w:rPr>
              <w:t>Người chỉ xem thị trường</w:t>
            </w:r>
          </w:p>
        </w:tc>
        <w:tc>
          <w:tcPr>
            <w:tcW w:w="3456" w:type="dxa"/>
            <w:shd w:val="clear" w:color="auto" w:fill="FAFAFA"/>
            <w:tcMar>
              <w:top w:w="80" w:type="dxa"/>
              <w:left w:w="70" w:type="dxa"/>
              <w:bottom w:w="80" w:type="dxa"/>
              <w:right w:w="70" w:type="dxa"/>
            </w:tcMar>
            <w:vAlign w:val="center"/>
          </w:tcPr>
          <w:p w14:paraId="229C20FB" w14:textId="77777777" w:rsidR="00C00A5E" w:rsidRDefault="00000000">
            <w:pPr>
              <w:spacing w:after="0"/>
            </w:pPr>
            <w:r>
              <w:rPr>
                <w:sz w:val="17"/>
              </w:rPr>
              <w:t>Tìm job, lưu job, nhận job alert cơ bản</w:t>
            </w:r>
          </w:p>
        </w:tc>
        <w:tc>
          <w:tcPr>
            <w:tcW w:w="3456" w:type="dxa"/>
            <w:shd w:val="clear" w:color="auto" w:fill="FAFAFA"/>
            <w:tcMar>
              <w:top w:w="80" w:type="dxa"/>
              <w:left w:w="70" w:type="dxa"/>
              <w:bottom w:w="80" w:type="dxa"/>
              <w:right w:w="70" w:type="dxa"/>
            </w:tcMar>
            <w:vAlign w:val="center"/>
          </w:tcPr>
          <w:p w14:paraId="5AA9F27E" w14:textId="2CBEDBA6" w:rsidR="00C00A5E" w:rsidRDefault="00940220">
            <w:pPr>
              <w:spacing w:after="0"/>
            </w:pPr>
            <w:r>
              <w:rPr>
                <w:sz w:val="17"/>
              </w:rPr>
              <w:t>Basic</w:t>
            </w:r>
          </w:p>
        </w:tc>
      </w:tr>
    </w:tbl>
    <w:p w14:paraId="64C368EC" w14:textId="77777777" w:rsidR="00C00A5E" w:rsidRDefault="00C00A5E"/>
    <w:p w14:paraId="379D13CE" w14:textId="77777777" w:rsidR="00C00A5E" w:rsidRDefault="00000000">
      <w:pPr>
        <w:pStyle w:val="Heading2"/>
      </w:pPr>
      <w:r>
        <w:t>4.2. Bảng so sánh gói B2C</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632"/>
        <w:gridCol w:w="2632"/>
        <w:gridCol w:w="2632"/>
        <w:gridCol w:w="2632"/>
      </w:tblGrid>
      <w:tr w:rsidR="00C00A5E" w14:paraId="0A2914D6" w14:textId="77777777">
        <w:trPr>
          <w:cantSplit/>
          <w:tblHeader/>
          <w:jc w:val="center"/>
        </w:trPr>
        <w:tc>
          <w:tcPr>
            <w:tcW w:w="2592" w:type="dxa"/>
            <w:shd w:val="clear" w:color="auto" w:fill="064E3B"/>
            <w:tcMar>
              <w:top w:w="100" w:type="dxa"/>
              <w:left w:w="80" w:type="dxa"/>
              <w:bottom w:w="100" w:type="dxa"/>
              <w:right w:w="80" w:type="dxa"/>
            </w:tcMar>
            <w:vAlign w:val="center"/>
          </w:tcPr>
          <w:p w14:paraId="200D9929" w14:textId="77777777" w:rsidR="00C00A5E" w:rsidRDefault="00000000">
            <w:pPr>
              <w:spacing w:after="0"/>
              <w:jc w:val="center"/>
            </w:pPr>
            <w:r>
              <w:rPr>
                <w:b/>
                <w:color w:val="FFFFFF"/>
                <w:sz w:val="15"/>
              </w:rPr>
              <w:t>Tính năng</w:t>
            </w:r>
          </w:p>
        </w:tc>
        <w:tc>
          <w:tcPr>
            <w:tcW w:w="2592" w:type="dxa"/>
            <w:shd w:val="clear" w:color="auto" w:fill="064E3B"/>
            <w:tcMar>
              <w:top w:w="100" w:type="dxa"/>
              <w:left w:w="80" w:type="dxa"/>
              <w:bottom w:w="100" w:type="dxa"/>
              <w:right w:w="80" w:type="dxa"/>
            </w:tcMar>
            <w:vAlign w:val="center"/>
          </w:tcPr>
          <w:p w14:paraId="44B96CC5" w14:textId="77777777" w:rsidR="00C00A5E" w:rsidRDefault="00000000">
            <w:pPr>
              <w:spacing w:after="0"/>
              <w:jc w:val="center"/>
            </w:pPr>
            <w:r>
              <w:rPr>
                <w:b/>
                <w:color w:val="FFFFFF"/>
                <w:sz w:val="15"/>
              </w:rPr>
              <w:t>Free</w:t>
            </w:r>
          </w:p>
        </w:tc>
        <w:tc>
          <w:tcPr>
            <w:tcW w:w="2592" w:type="dxa"/>
            <w:shd w:val="clear" w:color="auto" w:fill="064E3B"/>
            <w:tcMar>
              <w:top w:w="100" w:type="dxa"/>
              <w:left w:w="80" w:type="dxa"/>
              <w:bottom w:w="100" w:type="dxa"/>
              <w:right w:w="80" w:type="dxa"/>
            </w:tcMar>
            <w:vAlign w:val="center"/>
          </w:tcPr>
          <w:p w14:paraId="188EA839" w14:textId="4EBD692E" w:rsidR="00C00A5E" w:rsidRDefault="00940220">
            <w:pPr>
              <w:spacing w:after="0"/>
              <w:jc w:val="center"/>
            </w:pPr>
            <w:r>
              <w:rPr>
                <w:b/>
                <w:color w:val="FFFFFF"/>
                <w:sz w:val="15"/>
              </w:rPr>
              <w:t>Talent</w:t>
            </w:r>
          </w:p>
        </w:tc>
        <w:tc>
          <w:tcPr>
            <w:tcW w:w="2592" w:type="dxa"/>
            <w:shd w:val="clear" w:color="auto" w:fill="064E3B"/>
            <w:tcMar>
              <w:top w:w="100" w:type="dxa"/>
              <w:left w:w="80" w:type="dxa"/>
              <w:bottom w:w="100" w:type="dxa"/>
              <w:right w:w="80" w:type="dxa"/>
            </w:tcMar>
            <w:vAlign w:val="center"/>
          </w:tcPr>
          <w:p w14:paraId="33D84057" w14:textId="05C0683D" w:rsidR="00C00A5E" w:rsidRDefault="00940220">
            <w:pPr>
              <w:spacing w:after="0"/>
              <w:jc w:val="center"/>
            </w:pPr>
            <w:r>
              <w:rPr>
                <w:b/>
                <w:color w:val="FFFFFF"/>
                <w:sz w:val="15"/>
              </w:rPr>
              <w:t>Elite</w:t>
            </w:r>
          </w:p>
        </w:tc>
      </w:tr>
      <w:tr w:rsidR="00C00A5E" w14:paraId="5F1086C9" w14:textId="77777777">
        <w:trPr>
          <w:cantSplit/>
          <w:jc w:val="center"/>
        </w:trPr>
        <w:tc>
          <w:tcPr>
            <w:tcW w:w="2592" w:type="dxa"/>
            <w:shd w:val="clear" w:color="auto" w:fill="ECFDF5"/>
            <w:tcMar>
              <w:top w:w="80" w:type="dxa"/>
              <w:left w:w="70" w:type="dxa"/>
              <w:bottom w:w="80" w:type="dxa"/>
              <w:right w:w="70" w:type="dxa"/>
            </w:tcMar>
            <w:vAlign w:val="center"/>
          </w:tcPr>
          <w:p w14:paraId="6511174D" w14:textId="77777777" w:rsidR="00C00A5E" w:rsidRDefault="00000000">
            <w:pPr>
              <w:spacing w:after="0"/>
            </w:pPr>
            <w:r>
              <w:rPr>
                <w:b/>
                <w:color w:val="064E3B"/>
                <w:sz w:val="15"/>
              </w:rPr>
              <w:t>Giá</w:t>
            </w:r>
          </w:p>
        </w:tc>
        <w:tc>
          <w:tcPr>
            <w:tcW w:w="2592" w:type="dxa"/>
            <w:shd w:val="clear" w:color="auto" w:fill="FFFFFF"/>
            <w:tcMar>
              <w:top w:w="80" w:type="dxa"/>
              <w:left w:w="70" w:type="dxa"/>
              <w:bottom w:w="80" w:type="dxa"/>
              <w:right w:w="70" w:type="dxa"/>
            </w:tcMar>
            <w:vAlign w:val="center"/>
          </w:tcPr>
          <w:p w14:paraId="5BB7E2B3" w14:textId="77777777" w:rsidR="00C00A5E" w:rsidRDefault="00000000">
            <w:pPr>
              <w:spacing w:after="0"/>
            </w:pPr>
            <w:r>
              <w:rPr>
                <w:sz w:val="15"/>
              </w:rPr>
              <w:t>0đ</w:t>
            </w:r>
          </w:p>
        </w:tc>
        <w:tc>
          <w:tcPr>
            <w:tcW w:w="2592" w:type="dxa"/>
            <w:shd w:val="clear" w:color="auto" w:fill="FFFFFF"/>
            <w:tcMar>
              <w:top w:w="80" w:type="dxa"/>
              <w:left w:w="70" w:type="dxa"/>
              <w:bottom w:w="80" w:type="dxa"/>
              <w:right w:w="70" w:type="dxa"/>
            </w:tcMar>
            <w:vAlign w:val="center"/>
          </w:tcPr>
          <w:p w14:paraId="3880E54A" w14:textId="56DE18A6" w:rsidR="00C00A5E" w:rsidRDefault="00940220">
            <w:pPr>
              <w:spacing w:after="0"/>
            </w:pPr>
            <w:r>
              <w:rPr>
                <w:sz w:val="15"/>
              </w:rPr>
              <w:t>1</w:t>
            </w:r>
            <w:r w:rsidR="00000000">
              <w:rPr>
                <w:sz w:val="15"/>
              </w:rPr>
              <w:t>9.000đ/tháng</w:t>
            </w:r>
          </w:p>
        </w:tc>
        <w:tc>
          <w:tcPr>
            <w:tcW w:w="2592" w:type="dxa"/>
            <w:shd w:val="clear" w:color="auto" w:fill="FFFFFF"/>
            <w:tcMar>
              <w:top w:w="80" w:type="dxa"/>
              <w:left w:w="70" w:type="dxa"/>
              <w:bottom w:w="80" w:type="dxa"/>
              <w:right w:w="70" w:type="dxa"/>
            </w:tcMar>
            <w:vAlign w:val="center"/>
          </w:tcPr>
          <w:p w14:paraId="43E90FD0" w14:textId="21646E1A" w:rsidR="00C00A5E" w:rsidRDefault="00000000">
            <w:pPr>
              <w:spacing w:after="0"/>
            </w:pPr>
            <w:r>
              <w:rPr>
                <w:sz w:val="15"/>
              </w:rPr>
              <w:t>49.000đ/tháng</w:t>
            </w:r>
          </w:p>
        </w:tc>
      </w:tr>
      <w:tr w:rsidR="00C00A5E" w14:paraId="41BB3E66" w14:textId="77777777">
        <w:trPr>
          <w:cantSplit/>
          <w:jc w:val="center"/>
        </w:trPr>
        <w:tc>
          <w:tcPr>
            <w:tcW w:w="2592" w:type="dxa"/>
            <w:shd w:val="clear" w:color="auto" w:fill="ECFDF5"/>
            <w:tcMar>
              <w:top w:w="80" w:type="dxa"/>
              <w:left w:w="70" w:type="dxa"/>
              <w:bottom w:w="80" w:type="dxa"/>
              <w:right w:w="70" w:type="dxa"/>
            </w:tcMar>
            <w:vAlign w:val="center"/>
          </w:tcPr>
          <w:p w14:paraId="180FC043" w14:textId="77777777" w:rsidR="00C00A5E" w:rsidRDefault="00000000">
            <w:pPr>
              <w:spacing w:after="0"/>
            </w:pPr>
            <w:r>
              <w:rPr>
                <w:b/>
                <w:color w:val="064E3B"/>
                <w:sz w:val="15"/>
              </w:rPr>
              <w:t>Tạo hồ sơ ứng viên</w:t>
            </w:r>
          </w:p>
        </w:tc>
        <w:tc>
          <w:tcPr>
            <w:tcW w:w="2592" w:type="dxa"/>
            <w:shd w:val="clear" w:color="auto" w:fill="FAFAFA"/>
            <w:tcMar>
              <w:top w:w="80" w:type="dxa"/>
              <w:left w:w="70" w:type="dxa"/>
              <w:bottom w:w="80" w:type="dxa"/>
              <w:right w:w="70" w:type="dxa"/>
            </w:tcMar>
            <w:vAlign w:val="center"/>
          </w:tcPr>
          <w:p w14:paraId="2F4F8BC1" w14:textId="77777777" w:rsidR="00C00A5E" w:rsidRDefault="00000000">
            <w:pPr>
              <w:spacing w:after="0"/>
            </w:pPr>
            <w:r>
              <w:rPr>
                <w:sz w:val="15"/>
              </w:rPr>
              <w:t>Có</w:t>
            </w:r>
          </w:p>
        </w:tc>
        <w:tc>
          <w:tcPr>
            <w:tcW w:w="2592" w:type="dxa"/>
            <w:shd w:val="clear" w:color="auto" w:fill="FAFAFA"/>
            <w:tcMar>
              <w:top w:w="80" w:type="dxa"/>
              <w:left w:w="70" w:type="dxa"/>
              <w:bottom w:w="80" w:type="dxa"/>
              <w:right w:w="70" w:type="dxa"/>
            </w:tcMar>
            <w:vAlign w:val="center"/>
          </w:tcPr>
          <w:p w14:paraId="19B1348C" w14:textId="77777777" w:rsidR="00C00A5E" w:rsidRDefault="00000000">
            <w:pPr>
              <w:spacing w:after="0"/>
            </w:pPr>
            <w:r>
              <w:rPr>
                <w:sz w:val="15"/>
              </w:rPr>
              <w:t>Có</w:t>
            </w:r>
          </w:p>
        </w:tc>
        <w:tc>
          <w:tcPr>
            <w:tcW w:w="2592" w:type="dxa"/>
            <w:shd w:val="clear" w:color="auto" w:fill="FAFAFA"/>
            <w:tcMar>
              <w:top w:w="80" w:type="dxa"/>
              <w:left w:w="70" w:type="dxa"/>
              <w:bottom w:w="80" w:type="dxa"/>
              <w:right w:w="70" w:type="dxa"/>
            </w:tcMar>
            <w:vAlign w:val="center"/>
          </w:tcPr>
          <w:p w14:paraId="3E3992A3" w14:textId="77777777" w:rsidR="00C00A5E" w:rsidRDefault="00000000">
            <w:pPr>
              <w:spacing w:after="0"/>
            </w:pPr>
            <w:r>
              <w:rPr>
                <w:sz w:val="15"/>
              </w:rPr>
              <w:t>Có</w:t>
            </w:r>
          </w:p>
        </w:tc>
      </w:tr>
      <w:tr w:rsidR="00C00A5E" w14:paraId="01593344" w14:textId="77777777">
        <w:trPr>
          <w:cantSplit/>
          <w:jc w:val="center"/>
        </w:trPr>
        <w:tc>
          <w:tcPr>
            <w:tcW w:w="2592" w:type="dxa"/>
            <w:shd w:val="clear" w:color="auto" w:fill="ECFDF5"/>
            <w:tcMar>
              <w:top w:w="80" w:type="dxa"/>
              <w:left w:w="70" w:type="dxa"/>
              <w:bottom w:w="80" w:type="dxa"/>
              <w:right w:w="70" w:type="dxa"/>
            </w:tcMar>
            <w:vAlign w:val="center"/>
          </w:tcPr>
          <w:p w14:paraId="475597F6" w14:textId="77777777" w:rsidR="00C00A5E" w:rsidRDefault="00000000">
            <w:pPr>
              <w:spacing w:after="0"/>
            </w:pPr>
            <w:r>
              <w:rPr>
                <w:b/>
                <w:color w:val="064E3B"/>
                <w:sz w:val="15"/>
              </w:rPr>
              <w:t>Tạo CV online</w:t>
            </w:r>
          </w:p>
        </w:tc>
        <w:tc>
          <w:tcPr>
            <w:tcW w:w="2592" w:type="dxa"/>
            <w:shd w:val="clear" w:color="auto" w:fill="FFFFFF"/>
            <w:tcMar>
              <w:top w:w="80" w:type="dxa"/>
              <w:left w:w="70" w:type="dxa"/>
              <w:bottom w:w="80" w:type="dxa"/>
              <w:right w:w="70" w:type="dxa"/>
            </w:tcMar>
            <w:vAlign w:val="center"/>
          </w:tcPr>
          <w:p w14:paraId="39B38817" w14:textId="77777777" w:rsidR="00C00A5E" w:rsidRDefault="00000000">
            <w:pPr>
              <w:spacing w:after="0"/>
            </w:pPr>
            <w:r>
              <w:rPr>
                <w:sz w:val="15"/>
              </w:rPr>
              <w:t>Có</w:t>
            </w:r>
          </w:p>
        </w:tc>
        <w:tc>
          <w:tcPr>
            <w:tcW w:w="2592" w:type="dxa"/>
            <w:shd w:val="clear" w:color="auto" w:fill="FFFFFF"/>
            <w:tcMar>
              <w:top w:w="80" w:type="dxa"/>
              <w:left w:w="70" w:type="dxa"/>
              <w:bottom w:w="80" w:type="dxa"/>
              <w:right w:w="70" w:type="dxa"/>
            </w:tcMar>
            <w:vAlign w:val="center"/>
          </w:tcPr>
          <w:p w14:paraId="3778BE63" w14:textId="77777777" w:rsidR="00C00A5E" w:rsidRDefault="00000000">
            <w:pPr>
              <w:spacing w:after="0"/>
            </w:pPr>
            <w:r>
              <w:rPr>
                <w:sz w:val="15"/>
              </w:rPr>
              <w:t>Có</w:t>
            </w:r>
          </w:p>
        </w:tc>
        <w:tc>
          <w:tcPr>
            <w:tcW w:w="2592" w:type="dxa"/>
            <w:shd w:val="clear" w:color="auto" w:fill="FFFFFF"/>
            <w:tcMar>
              <w:top w:w="80" w:type="dxa"/>
              <w:left w:w="70" w:type="dxa"/>
              <w:bottom w:w="80" w:type="dxa"/>
              <w:right w:w="70" w:type="dxa"/>
            </w:tcMar>
            <w:vAlign w:val="center"/>
          </w:tcPr>
          <w:p w14:paraId="2E2CA240" w14:textId="77777777" w:rsidR="00C00A5E" w:rsidRDefault="00000000">
            <w:pPr>
              <w:spacing w:after="0"/>
            </w:pPr>
            <w:r>
              <w:rPr>
                <w:sz w:val="15"/>
              </w:rPr>
              <w:t>Có</w:t>
            </w:r>
          </w:p>
        </w:tc>
      </w:tr>
      <w:tr w:rsidR="00C00A5E" w14:paraId="09DB8A79" w14:textId="77777777">
        <w:trPr>
          <w:cantSplit/>
          <w:jc w:val="center"/>
        </w:trPr>
        <w:tc>
          <w:tcPr>
            <w:tcW w:w="2592" w:type="dxa"/>
            <w:shd w:val="clear" w:color="auto" w:fill="ECFDF5"/>
            <w:tcMar>
              <w:top w:w="80" w:type="dxa"/>
              <w:left w:w="70" w:type="dxa"/>
              <w:bottom w:w="80" w:type="dxa"/>
              <w:right w:w="70" w:type="dxa"/>
            </w:tcMar>
            <w:vAlign w:val="center"/>
          </w:tcPr>
          <w:p w14:paraId="56106C27" w14:textId="77777777" w:rsidR="00C00A5E" w:rsidRDefault="00000000">
            <w:pPr>
              <w:spacing w:after="0"/>
            </w:pPr>
            <w:r>
              <w:rPr>
                <w:b/>
                <w:color w:val="064E3B"/>
                <w:sz w:val="15"/>
              </w:rPr>
              <w:t>Tìm việc và ứng tuyển</w:t>
            </w:r>
          </w:p>
        </w:tc>
        <w:tc>
          <w:tcPr>
            <w:tcW w:w="2592" w:type="dxa"/>
            <w:shd w:val="clear" w:color="auto" w:fill="FAFAFA"/>
            <w:tcMar>
              <w:top w:w="80" w:type="dxa"/>
              <w:left w:w="70" w:type="dxa"/>
              <w:bottom w:w="80" w:type="dxa"/>
              <w:right w:w="70" w:type="dxa"/>
            </w:tcMar>
            <w:vAlign w:val="center"/>
          </w:tcPr>
          <w:p w14:paraId="4F11F3B4" w14:textId="77777777" w:rsidR="00C00A5E" w:rsidRDefault="00000000">
            <w:pPr>
              <w:spacing w:after="0"/>
            </w:pPr>
            <w:r>
              <w:rPr>
                <w:sz w:val="15"/>
              </w:rPr>
              <w:t>Có</w:t>
            </w:r>
          </w:p>
        </w:tc>
        <w:tc>
          <w:tcPr>
            <w:tcW w:w="2592" w:type="dxa"/>
            <w:shd w:val="clear" w:color="auto" w:fill="FAFAFA"/>
            <w:tcMar>
              <w:top w:w="80" w:type="dxa"/>
              <w:left w:w="70" w:type="dxa"/>
              <w:bottom w:w="80" w:type="dxa"/>
              <w:right w:w="70" w:type="dxa"/>
            </w:tcMar>
            <w:vAlign w:val="center"/>
          </w:tcPr>
          <w:p w14:paraId="7EBF1608" w14:textId="77777777" w:rsidR="00C00A5E" w:rsidRDefault="00000000">
            <w:pPr>
              <w:spacing w:after="0"/>
            </w:pPr>
            <w:r>
              <w:rPr>
                <w:sz w:val="15"/>
              </w:rPr>
              <w:t>Có</w:t>
            </w:r>
          </w:p>
        </w:tc>
        <w:tc>
          <w:tcPr>
            <w:tcW w:w="2592" w:type="dxa"/>
            <w:shd w:val="clear" w:color="auto" w:fill="FAFAFA"/>
            <w:tcMar>
              <w:top w:w="80" w:type="dxa"/>
              <w:left w:w="70" w:type="dxa"/>
              <w:bottom w:w="80" w:type="dxa"/>
              <w:right w:w="70" w:type="dxa"/>
            </w:tcMar>
            <w:vAlign w:val="center"/>
          </w:tcPr>
          <w:p w14:paraId="03BD225A" w14:textId="77777777" w:rsidR="00C00A5E" w:rsidRDefault="00000000">
            <w:pPr>
              <w:spacing w:after="0"/>
            </w:pPr>
            <w:r>
              <w:rPr>
                <w:sz w:val="15"/>
              </w:rPr>
              <w:t>Có</w:t>
            </w:r>
          </w:p>
        </w:tc>
      </w:tr>
      <w:tr w:rsidR="00C00A5E" w14:paraId="6E943B5D" w14:textId="77777777">
        <w:trPr>
          <w:cantSplit/>
          <w:jc w:val="center"/>
        </w:trPr>
        <w:tc>
          <w:tcPr>
            <w:tcW w:w="2592" w:type="dxa"/>
            <w:shd w:val="clear" w:color="auto" w:fill="ECFDF5"/>
            <w:tcMar>
              <w:top w:w="80" w:type="dxa"/>
              <w:left w:w="70" w:type="dxa"/>
              <w:bottom w:w="80" w:type="dxa"/>
              <w:right w:w="70" w:type="dxa"/>
            </w:tcMar>
            <w:vAlign w:val="center"/>
          </w:tcPr>
          <w:p w14:paraId="465C0B24" w14:textId="77777777" w:rsidR="00C00A5E" w:rsidRDefault="00000000">
            <w:pPr>
              <w:spacing w:after="0"/>
            </w:pPr>
            <w:r>
              <w:rPr>
                <w:b/>
                <w:color w:val="064E3B"/>
                <w:sz w:val="15"/>
              </w:rPr>
              <w:t>Lưu việc làm</w:t>
            </w:r>
          </w:p>
        </w:tc>
        <w:tc>
          <w:tcPr>
            <w:tcW w:w="2592" w:type="dxa"/>
            <w:shd w:val="clear" w:color="auto" w:fill="FFFFFF"/>
            <w:tcMar>
              <w:top w:w="80" w:type="dxa"/>
              <w:left w:w="70" w:type="dxa"/>
              <w:bottom w:w="80" w:type="dxa"/>
              <w:right w:w="70" w:type="dxa"/>
            </w:tcMar>
            <w:vAlign w:val="center"/>
          </w:tcPr>
          <w:p w14:paraId="54242CFC" w14:textId="77777777" w:rsidR="00C00A5E" w:rsidRDefault="00000000">
            <w:pPr>
              <w:spacing w:after="0"/>
            </w:pPr>
            <w:r>
              <w:rPr>
                <w:sz w:val="15"/>
              </w:rPr>
              <w:t>Có</w:t>
            </w:r>
          </w:p>
        </w:tc>
        <w:tc>
          <w:tcPr>
            <w:tcW w:w="2592" w:type="dxa"/>
            <w:shd w:val="clear" w:color="auto" w:fill="FFFFFF"/>
            <w:tcMar>
              <w:top w:w="80" w:type="dxa"/>
              <w:left w:w="70" w:type="dxa"/>
              <w:bottom w:w="80" w:type="dxa"/>
              <w:right w:w="70" w:type="dxa"/>
            </w:tcMar>
            <w:vAlign w:val="center"/>
          </w:tcPr>
          <w:p w14:paraId="0ADE8F46" w14:textId="77777777" w:rsidR="00C00A5E" w:rsidRDefault="00000000">
            <w:pPr>
              <w:spacing w:after="0"/>
            </w:pPr>
            <w:r>
              <w:rPr>
                <w:sz w:val="15"/>
              </w:rPr>
              <w:t>Có</w:t>
            </w:r>
          </w:p>
        </w:tc>
        <w:tc>
          <w:tcPr>
            <w:tcW w:w="2592" w:type="dxa"/>
            <w:shd w:val="clear" w:color="auto" w:fill="FFFFFF"/>
            <w:tcMar>
              <w:top w:w="80" w:type="dxa"/>
              <w:left w:w="70" w:type="dxa"/>
              <w:bottom w:w="80" w:type="dxa"/>
              <w:right w:w="70" w:type="dxa"/>
            </w:tcMar>
            <w:vAlign w:val="center"/>
          </w:tcPr>
          <w:p w14:paraId="172B2E19" w14:textId="77777777" w:rsidR="00C00A5E" w:rsidRDefault="00000000">
            <w:pPr>
              <w:spacing w:after="0"/>
            </w:pPr>
            <w:r>
              <w:rPr>
                <w:sz w:val="15"/>
              </w:rPr>
              <w:t>Có</w:t>
            </w:r>
          </w:p>
        </w:tc>
      </w:tr>
      <w:tr w:rsidR="00C00A5E" w14:paraId="6A106F1C" w14:textId="77777777">
        <w:trPr>
          <w:cantSplit/>
          <w:jc w:val="center"/>
        </w:trPr>
        <w:tc>
          <w:tcPr>
            <w:tcW w:w="2592" w:type="dxa"/>
            <w:shd w:val="clear" w:color="auto" w:fill="ECFDF5"/>
            <w:tcMar>
              <w:top w:w="80" w:type="dxa"/>
              <w:left w:w="70" w:type="dxa"/>
              <w:bottom w:w="80" w:type="dxa"/>
              <w:right w:w="70" w:type="dxa"/>
            </w:tcMar>
            <w:vAlign w:val="center"/>
          </w:tcPr>
          <w:p w14:paraId="47B64729" w14:textId="77777777" w:rsidR="00C00A5E" w:rsidRDefault="00000000">
            <w:pPr>
              <w:spacing w:after="0"/>
            </w:pPr>
            <w:r>
              <w:rPr>
                <w:b/>
                <w:color w:val="064E3B"/>
                <w:sz w:val="15"/>
              </w:rPr>
              <w:t>Theo dõi việc đã ứng tuyển</w:t>
            </w:r>
          </w:p>
        </w:tc>
        <w:tc>
          <w:tcPr>
            <w:tcW w:w="2592" w:type="dxa"/>
            <w:shd w:val="clear" w:color="auto" w:fill="FAFAFA"/>
            <w:tcMar>
              <w:top w:w="80" w:type="dxa"/>
              <w:left w:w="70" w:type="dxa"/>
              <w:bottom w:w="80" w:type="dxa"/>
              <w:right w:w="70" w:type="dxa"/>
            </w:tcMar>
            <w:vAlign w:val="center"/>
          </w:tcPr>
          <w:p w14:paraId="36D4CAC9" w14:textId="77777777" w:rsidR="00C00A5E" w:rsidRDefault="00000000">
            <w:pPr>
              <w:spacing w:after="0"/>
            </w:pPr>
            <w:r>
              <w:rPr>
                <w:sz w:val="15"/>
              </w:rPr>
              <w:t>Có</w:t>
            </w:r>
          </w:p>
        </w:tc>
        <w:tc>
          <w:tcPr>
            <w:tcW w:w="2592" w:type="dxa"/>
            <w:shd w:val="clear" w:color="auto" w:fill="FAFAFA"/>
            <w:tcMar>
              <w:top w:w="80" w:type="dxa"/>
              <w:left w:w="70" w:type="dxa"/>
              <w:bottom w:w="80" w:type="dxa"/>
              <w:right w:w="70" w:type="dxa"/>
            </w:tcMar>
            <w:vAlign w:val="center"/>
          </w:tcPr>
          <w:p w14:paraId="1C744129" w14:textId="77777777" w:rsidR="00C00A5E" w:rsidRDefault="00000000">
            <w:pPr>
              <w:spacing w:after="0"/>
            </w:pPr>
            <w:r>
              <w:rPr>
                <w:sz w:val="15"/>
              </w:rPr>
              <w:t>Có</w:t>
            </w:r>
          </w:p>
        </w:tc>
        <w:tc>
          <w:tcPr>
            <w:tcW w:w="2592" w:type="dxa"/>
            <w:shd w:val="clear" w:color="auto" w:fill="FAFAFA"/>
            <w:tcMar>
              <w:top w:w="80" w:type="dxa"/>
              <w:left w:w="70" w:type="dxa"/>
              <w:bottom w:w="80" w:type="dxa"/>
              <w:right w:w="70" w:type="dxa"/>
            </w:tcMar>
            <w:vAlign w:val="center"/>
          </w:tcPr>
          <w:p w14:paraId="32F487F4" w14:textId="77777777" w:rsidR="00C00A5E" w:rsidRDefault="00000000">
            <w:pPr>
              <w:spacing w:after="0"/>
            </w:pPr>
            <w:r>
              <w:rPr>
                <w:sz w:val="15"/>
              </w:rPr>
              <w:t>Có</w:t>
            </w:r>
          </w:p>
        </w:tc>
      </w:tr>
      <w:tr w:rsidR="00C00A5E" w14:paraId="2F84D4D4" w14:textId="77777777">
        <w:trPr>
          <w:cantSplit/>
          <w:jc w:val="center"/>
        </w:trPr>
        <w:tc>
          <w:tcPr>
            <w:tcW w:w="2592" w:type="dxa"/>
            <w:shd w:val="clear" w:color="auto" w:fill="ECFDF5"/>
            <w:tcMar>
              <w:top w:w="80" w:type="dxa"/>
              <w:left w:w="70" w:type="dxa"/>
              <w:bottom w:w="80" w:type="dxa"/>
              <w:right w:w="70" w:type="dxa"/>
            </w:tcMar>
            <w:vAlign w:val="center"/>
          </w:tcPr>
          <w:p w14:paraId="13836C5A" w14:textId="77777777" w:rsidR="00C00A5E" w:rsidRDefault="00000000">
            <w:pPr>
              <w:spacing w:after="0"/>
            </w:pPr>
            <w:r>
              <w:rPr>
                <w:b/>
                <w:color w:val="064E3B"/>
                <w:sz w:val="15"/>
              </w:rPr>
              <w:t>Job alert</w:t>
            </w:r>
          </w:p>
        </w:tc>
        <w:tc>
          <w:tcPr>
            <w:tcW w:w="2592" w:type="dxa"/>
            <w:shd w:val="clear" w:color="auto" w:fill="FFFFFF"/>
            <w:tcMar>
              <w:top w:w="80" w:type="dxa"/>
              <w:left w:w="70" w:type="dxa"/>
              <w:bottom w:w="80" w:type="dxa"/>
              <w:right w:w="70" w:type="dxa"/>
            </w:tcMar>
            <w:vAlign w:val="center"/>
          </w:tcPr>
          <w:p w14:paraId="33E070BE" w14:textId="77777777" w:rsidR="00C00A5E" w:rsidRDefault="00000000">
            <w:pPr>
              <w:spacing w:after="0"/>
            </w:pPr>
            <w:r>
              <w:rPr>
                <w:sz w:val="15"/>
              </w:rPr>
              <w:t>Cơ bản</w:t>
            </w:r>
          </w:p>
        </w:tc>
        <w:tc>
          <w:tcPr>
            <w:tcW w:w="2592" w:type="dxa"/>
            <w:shd w:val="clear" w:color="auto" w:fill="FFFFFF"/>
            <w:tcMar>
              <w:top w:w="80" w:type="dxa"/>
              <w:left w:w="70" w:type="dxa"/>
              <w:bottom w:w="80" w:type="dxa"/>
              <w:right w:w="70" w:type="dxa"/>
            </w:tcMar>
            <w:vAlign w:val="center"/>
          </w:tcPr>
          <w:p w14:paraId="4451FDC4" w14:textId="77777777" w:rsidR="00C00A5E" w:rsidRDefault="00000000">
            <w:pPr>
              <w:spacing w:after="0"/>
            </w:pPr>
            <w:r>
              <w:rPr>
                <w:sz w:val="15"/>
              </w:rPr>
              <w:t>Cá nhân hóa</w:t>
            </w:r>
          </w:p>
        </w:tc>
        <w:tc>
          <w:tcPr>
            <w:tcW w:w="2592" w:type="dxa"/>
            <w:shd w:val="clear" w:color="auto" w:fill="FFFFFF"/>
            <w:tcMar>
              <w:top w:w="80" w:type="dxa"/>
              <w:left w:w="70" w:type="dxa"/>
              <w:bottom w:w="80" w:type="dxa"/>
              <w:right w:w="70" w:type="dxa"/>
            </w:tcMar>
            <w:vAlign w:val="center"/>
          </w:tcPr>
          <w:p w14:paraId="188132C1" w14:textId="77777777" w:rsidR="00C00A5E" w:rsidRDefault="00000000">
            <w:pPr>
              <w:spacing w:after="0"/>
            </w:pPr>
            <w:r>
              <w:rPr>
                <w:sz w:val="15"/>
              </w:rPr>
              <w:t>Cá nhân hóa sâu</w:t>
            </w:r>
          </w:p>
        </w:tc>
      </w:tr>
      <w:tr w:rsidR="00C00A5E" w14:paraId="26E2ADC4" w14:textId="77777777">
        <w:trPr>
          <w:cantSplit/>
          <w:jc w:val="center"/>
        </w:trPr>
        <w:tc>
          <w:tcPr>
            <w:tcW w:w="2592" w:type="dxa"/>
            <w:shd w:val="clear" w:color="auto" w:fill="ECFDF5"/>
            <w:tcMar>
              <w:top w:w="80" w:type="dxa"/>
              <w:left w:w="70" w:type="dxa"/>
              <w:bottom w:w="80" w:type="dxa"/>
              <w:right w:w="70" w:type="dxa"/>
            </w:tcMar>
            <w:vAlign w:val="center"/>
          </w:tcPr>
          <w:p w14:paraId="15E5A422" w14:textId="77777777" w:rsidR="00C00A5E" w:rsidRDefault="00000000">
            <w:pPr>
              <w:spacing w:after="0"/>
            </w:pPr>
            <w:r>
              <w:rPr>
                <w:b/>
                <w:color w:val="064E3B"/>
                <w:sz w:val="15"/>
              </w:rPr>
              <w:t>AI phân tích CV</w:t>
            </w:r>
          </w:p>
        </w:tc>
        <w:tc>
          <w:tcPr>
            <w:tcW w:w="2592" w:type="dxa"/>
            <w:shd w:val="clear" w:color="auto" w:fill="FAFAFA"/>
            <w:tcMar>
              <w:top w:w="80" w:type="dxa"/>
              <w:left w:w="70" w:type="dxa"/>
              <w:bottom w:w="80" w:type="dxa"/>
              <w:right w:w="70" w:type="dxa"/>
            </w:tcMar>
            <w:vAlign w:val="center"/>
          </w:tcPr>
          <w:p w14:paraId="25D65B09" w14:textId="77777777" w:rsidR="00C00A5E" w:rsidRDefault="00000000">
            <w:pPr>
              <w:spacing w:after="0"/>
            </w:pPr>
            <w:r>
              <w:rPr>
                <w:sz w:val="15"/>
              </w:rPr>
              <w:t>1 lần/tháng</w:t>
            </w:r>
          </w:p>
        </w:tc>
        <w:tc>
          <w:tcPr>
            <w:tcW w:w="2592" w:type="dxa"/>
            <w:shd w:val="clear" w:color="auto" w:fill="FAFAFA"/>
            <w:tcMar>
              <w:top w:w="80" w:type="dxa"/>
              <w:left w:w="70" w:type="dxa"/>
              <w:bottom w:w="80" w:type="dxa"/>
              <w:right w:w="70" w:type="dxa"/>
            </w:tcMar>
            <w:vAlign w:val="center"/>
          </w:tcPr>
          <w:p w14:paraId="2B6F21F7" w14:textId="77777777" w:rsidR="00C00A5E" w:rsidRDefault="00000000">
            <w:pPr>
              <w:spacing w:after="0"/>
            </w:pPr>
            <w:r>
              <w:rPr>
                <w:sz w:val="15"/>
              </w:rPr>
              <w:t>10 lần/tháng</w:t>
            </w:r>
          </w:p>
        </w:tc>
        <w:tc>
          <w:tcPr>
            <w:tcW w:w="2592" w:type="dxa"/>
            <w:shd w:val="clear" w:color="auto" w:fill="FAFAFA"/>
            <w:tcMar>
              <w:top w:w="80" w:type="dxa"/>
              <w:left w:w="70" w:type="dxa"/>
              <w:bottom w:w="80" w:type="dxa"/>
              <w:right w:w="70" w:type="dxa"/>
            </w:tcMar>
            <w:vAlign w:val="center"/>
          </w:tcPr>
          <w:p w14:paraId="6176D553" w14:textId="77777777" w:rsidR="00C00A5E" w:rsidRDefault="00000000">
            <w:pPr>
              <w:spacing w:after="0"/>
            </w:pPr>
            <w:r>
              <w:rPr>
                <w:sz w:val="15"/>
              </w:rPr>
              <w:t>30 lần/tháng</w:t>
            </w:r>
          </w:p>
        </w:tc>
      </w:tr>
      <w:tr w:rsidR="00C00A5E" w14:paraId="003275B2" w14:textId="77777777">
        <w:trPr>
          <w:cantSplit/>
          <w:jc w:val="center"/>
        </w:trPr>
        <w:tc>
          <w:tcPr>
            <w:tcW w:w="2592" w:type="dxa"/>
            <w:shd w:val="clear" w:color="auto" w:fill="ECFDF5"/>
            <w:tcMar>
              <w:top w:w="80" w:type="dxa"/>
              <w:left w:w="70" w:type="dxa"/>
              <w:bottom w:w="80" w:type="dxa"/>
              <w:right w:w="70" w:type="dxa"/>
            </w:tcMar>
            <w:vAlign w:val="center"/>
          </w:tcPr>
          <w:p w14:paraId="6130FF29" w14:textId="77777777" w:rsidR="00C00A5E" w:rsidRDefault="00000000">
            <w:pPr>
              <w:spacing w:after="0"/>
            </w:pPr>
            <w:r>
              <w:rPr>
                <w:b/>
                <w:color w:val="064E3B"/>
                <w:sz w:val="15"/>
              </w:rPr>
              <w:t>AI CV Matching với job</w:t>
            </w:r>
          </w:p>
        </w:tc>
        <w:tc>
          <w:tcPr>
            <w:tcW w:w="2592" w:type="dxa"/>
            <w:shd w:val="clear" w:color="auto" w:fill="FFFFFF"/>
            <w:tcMar>
              <w:top w:w="80" w:type="dxa"/>
              <w:left w:w="70" w:type="dxa"/>
              <w:bottom w:w="80" w:type="dxa"/>
              <w:right w:w="70" w:type="dxa"/>
            </w:tcMar>
            <w:vAlign w:val="center"/>
          </w:tcPr>
          <w:p w14:paraId="2FB9A242" w14:textId="77777777" w:rsidR="00C00A5E" w:rsidRDefault="00000000">
            <w:pPr>
              <w:spacing w:after="0"/>
            </w:pPr>
            <w:r>
              <w:rPr>
                <w:sz w:val="15"/>
              </w:rPr>
              <w:t>Cơ bản</w:t>
            </w:r>
          </w:p>
        </w:tc>
        <w:tc>
          <w:tcPr>
            <w:tcW w:w="2592" w:type="dxa"/>
            <w:shd w:val="clear" w:color="auto" w:fill="FFFFFF"/>
            <w:tcMar>
              <w:top w:w="80" w:type="dxa"/>
              <w:left w:w="70" w:type="dxa"/>
              <w:bottom w:w="80" w:type="dxa"/>
              <w:right w:w="70" w:type="dxa"/>
            </w:tcMar>
            <w:vAlign w:val="center"/>
          </w:tcPr>
          <w:p w14:paraId="7F929A0F" w14:textId="77777777" w:rsidR="00C00A5E" w:rsidRDefault="00000000">
            <w:pPr>
              <w:spacing w:after="0"/>
            </w:pPr>
            <w:r>
              <w:rPr>
                <w:sz w:val="15"/>
              </w:rPr>
              <w:t>Nâng cao</w:t>
            </w:r>
          </w:p>
        </w:tc>
        <w:tc>
          <w:tcPr>
            <w:tcW w:w="2592" w:type="dxa"/>
            <w:shd w:val="clear" w:color="auto" w:fill="FFFFFF"/>
            <w:tcMar>
              <w:top w:w="80" w:type="dxa"/>
              <w:left w:w="70" w:type="dxa"/>
              <w:bottom w:w="80" w:type="dxa"/>
              <w:right w:w="70" w:type="dxa"/>
            </w:tcMar>
            <w:vAlign w:val="center"/>
          </w:tcPr>
          <w:p w14:paraId="362D3AB8" w14:textId="77777777" w:rsidR="00C00A5E" w:rsidRDefault="00000000">
            <w:pPr>
              <w:spacing w:after="0"/>
            </w:pPr>
            <w:r>
              <w:rPr>
                <w:sz w:val="15"/>
              </w:rPr>
              <w:t>Nâng cao</w:t>
            </w:r>
          </w:p>
        </w:tc>
      </w:tr>
      <w:tr w:rsidR="00C00A5E" w14:paraId="6FF5CF40" w14:textId="77777777">
        <w:trPr>
          <w:cantSplit/>
          <w:jc w:val="center"/>
        </w:trPr>
        <w:tc>
          <w:tcPr>
            <w:tcW w:w="2592" w:type="dxa"/>
            <w:shd w:val="clear" w:color="auto" w:fill="ECFDF5"/>
            <w:tcMar>
              <w:top w:w="80" w:type="dxa"/>
              <w:left w:w="70" w:type="dxa"/>
              <w:bottom w:w="80" w:type="dxa"/>
              <w:right w:w="70" w:type="dxa"/>
            </w:tcMar>
            <w:vAlign w:val="center"/>
          </w:tcPr>
          <w:p w14:paraId="2AD9E0C4" w14:textId="77777777" w:rsidR="00C00A5E" w:rsidRDefault="00000000">
            <w:pPr>
              <w:spacing w:after="0"/>
            </w:pPr>
            <w:r>
              <w:rPr>
                <w:b/>
                <w:color w:val="064E3B"/>
                <w:sz w:val="15"/>
              </w:rPr>
              <w:t>AI viết lại CV theo JD</w:t>
            </w:r>
          </w:p>
        </w:tc>
        <w:tc>
          <w:tcPr>
            <w:tcW w:w="2592" w:type="dxa"/>
            <w:shd w:val="clear" w:color="auto" w:fill="FAFAFA"/>
            <w:tcMar>
              <w:top w:w="80" w:type="dxa"/>
              <w:left w:w="70" w:type="dxa"/>
              <w:bottom w:w="80" w:type="dxa"/>
              <w:right w:w="70" w:type="dxa"/>
            </w:tcMar>
            <w:vAlign w:val="center"/>
          </w:tcPr>
          <w:p w14:paraId="03909467" w14:textId="77777777" w:rsidR="00C00A5E" w:rsidRDefault="00000000">
            <w:pPr>
              <w:spacing w:after="0"/>
            </w:pPr>
            <w:r>
              <w:rPr>
                <w:sz w:val="15"/>
              </w:rPr>
              <w:t>Không</w:t>
            </w:r>
          </w:p>
        </w:tc>
        <w:tc>
          <w:tcPr>
            <w:tcW w:w="2592" w:type="dxa"/>
            <w:shd w:val="clear" w:color="auto" w:fill="FAFAFA"/>
            <w:tcMar>
              <w:top w:w="80" w:type="dxa"/>
              <w:left w:w="70" w:type="dxa"/>
              <w:bottom w:w="80" w:type="dxa"/>
              <w:right w:w="70" w:type="dxa"/>
            </w:tcMar>
            <w:vAlign w:val="center"/>
          </w:tcPr>
          <w:p w14:paraId="5C99E312" w14:textId="77777777" w:rsidR="00C00A5E" w:rsidRDefault="00000000">
            <w:pPr>
              <w:spacing w:after="0"/>
            </w:pPr>
            <w:r>
              <w:rPr>
                <w:sz w:val="15"/>
              </w:rPr>
              <w:t>5 lần/tháng</w:t>
            </w:r>
          </w:p>
        </w:tc>
        <w:tc>
          <w:tcPr>
            <w:tcW w:w="2592" w:type="dxa"/>
            <w:shd w:val="clear" w:color="auto" w:fill="FAFAFA"/>
            <w:tcMar>
              <w:top w:w="80" w:type="dxa"/>
              <w:left w:w="70" w:type="dxa"/>
              <w:bottom w:w="80" w:type="dxa"/>
              <w:right w:w="70" w:type="dxa"/>
            </w:tcMar>
            <w:vAlign w:val="center"/>
          </w:tcPr>
          <w:p w14:paraId="16A91776" w14:textId="77777777" w:rsidR="00C00A5E" w:rsidRDefault="00000000">
            <w:pPr>
              <w:spacing w:after="0"/>
            </w:pPr>
            <w:r>
              <w:rPr>
                <w:sz w:val="15"/>
              </w:rPr>
              <w:t>20 lần/tháng</w:t>
            </w:r>
          </w:p>
        </w:tc>
      </w:tr>
      <w:tr w:rsidR="00C00A5E" w14:paraId="1F7DA651" w14:textId="77777777">
        <w:trPr>
          <w:cantSplit/>
          <w:jc w:val="center"/>
        </w:trPr>
        <w:tc>
          <w:tcPr>
            <w:tcW w:w="2592" w:type="dxa"/>
            <w:shd w:val="clear" w:color="auto" w:fill="ECFDF5"/>
            <w:tcMar>
              <w:top w:w="80" w:type="dxa"/>
              <w:left w:w="70" w:type="dxa"/>
              <w:bottom w:w="80" w:type="dxa"/>
              <w:right w:w="70" w:type="dxa"/>
            </w:tcMar>
            <w:vAlign w:val="center"/>
          </w:tcPr>
          <w:p w14:paraId="441CABBB" w14:textId="77777777" w:rsidR="00C00A5E" w:rsidRDefault="00000000">
            <w:pPr>
              <w:spacing w:after="0"/>
            </w:pPr>
            <w:r>
              <w:rPr>
                <w:b/>
                <w:color w:val="064E3B"/>
                <w:sz w:val="15"/>
              </w:rPr>
              <w:t>AI Cover Letter</w:t>
            </w:r>
          </w:p>
        </w:tc>
        <w:tc>
          <w:tcPr>
            <w:tcW w:w="2592" w:type="dxa"/>
            <w:shd w:val="clear" w:color="auto" w:fill="FFFFFF"/>
            <w:tcMar>
              <w:top w:w="80" w:type="dxa"/>
              <w:left w:w="70" w:type="dxa"/>
              <w:bottom w:w="80" w:type="dxa"/>
              <w:right w:w="70" w:type="dxa"/>
            </w:tcMar>
            <w:vAlign w:val="center"/>
          </w:tcPr>
          <w:p w14:paraId="1AF50AEA" w14:textId="77777777" w:rsidR="00C00A5E" w:rsidRDefault="00000000">
            <w:pPr>
              <w:spacing w:after="0"/>
            </w:pPr>
            <w:r>
              <w:rPr>
                <w:sz w:val="15"/>
              </w:rPr>
              <w:t>Không</w:t>
            </w:r>
          </w:p>
        </w:tc>
        <w:tc>
          <w:tcPr>
            <w:tcW w:w="2592" w:type="dxa"/>
            <w:shd w:val="clear" w:color="auto" w:fill="FFFFFF"/>
            <w:tcMar>
              <w:top w:w="80" w:type="dxa"/>
              <w:left w:w="70" w:type="dxa"/>
              <w:bottom w:w="80" w:type="dxa"/>
              <w:right w:w="70" w:type="dxa"/>
            </w:tcMar>
            <w:vAlign w:val="center"/>
          </w:tcPr>
          <w:p w14:paraId="45B06EA7" w14:textId="77777777" w:rsidR="00C00A5E" w:rsidRDefault="00000000">
            <w:pPr>
              <w:spacing w:after="0"/>
            </w:pPr>
            <w:r>
              <w:rPr>
                <w:sz w:val="15"/>
              </w:rPr>
              <w:t>5 lần/tháng</w:t>
            </w:r>
          </w:p>
        </w:tc>
        <w:tc>
          <w:tcPr>
            <w:tcW w:w="2592" w:type="dxa"/>
            <w:shd w:val="clear" w:color="auto" w:fill="FFFFFF"/>
            <w:tcMar>
              <w:top w:w="80" w:type="dxa"/>
              <w:left w:w="70" w:type="dxa"/>
              <w:bottom w:w="80" w:type="dxa"/>
              <w:right w:w="70" w:type="dxa"/>
            </w:tcMar>
            <w:vAlign w:val="center"/>
          </w:tcPr>
          <w:p w14:paraId="1C91C6A0" w14:textId="77777777" w:rsidR="00C00A5E" w:rsidRDefault="00000000">
            <w:pPr>
              <w:spacing w:after="0"/>
            </w:pPr>
            <w:r>
              <w:rPr>
                <w:sz w:val="15"/>
              </w:rPr>
              <w:t>20 lần/tháng</w:t>
            </w:r>
          </w:p>
        </w:tc>
      </w:tr>
      <w:tr w:rsidR="00C00A5E" w14:paraId="10B85A12" w14:textId="77777777">
        <w:trPr>
          <w:cantSplit/>
          <w:jc w:val="center"/>
        </w:trPr>
        <w:tc>
          <w:tcPr>
            <w:tcW w:w="2592" w:type="dxa"/>
            <w:shd w:val="clear" w:color="auto" w:fill="ECFDF5"/>
            <w:tcMar>
              <w:top w:w="80" w:type="dxa"/>
              <w:left w:w="70" w:type="dxa"/>
              <w:bottom w:w="80" w:type="dxa"/>
              <w:right w:w="70" w:type="dxa"/>
            </w:tcMar>
            <w:vAlign w:val="center"/>
          </w:tcPr>
          <w:p w14:paraId="32624220" w14:textId="77777777" w:rsidR="00C00A5E" w:rsidRDefault="00000000">
            <w:pPr>
              <w:spacing w:after="0"/>
            </w:pPr>
            <w:r>
              <w:rPr>
                <w:b/>
                <w:color w:val="064E3B"/>
                <w:sz w:val="15"/>
              </w:rPr>
              <w:t>AI Mock Interview</w:t>
            </w:r>
          </w:p>
        </w:tc>
        <w:tc>
          <w:tcPr>
            <w:tcW w:w="2592" w:type="dxa"/>
            <w:shd w:val="clear" w:color="auto" w:fill="FAFAFA"/>
            <w:tcMar>
              <w:top w:w="80" w:type="dxa"/>
              <w:left w:w="70" w:type="dxa"/>
              <w:bottom w:w="80" w:type="dxa"/>
              <w:right w:w="70" w:type="dxa"/>
            </w:tcMar>
            <w:vAlign w:val="center"/>
          </w:tcPr>
          <w:p w14:paraId="7E8F9126" w14:textId="77777777" w:rsidR="00C00A5E" w:rsidRDefault="00000000">
            <w:pPr>
              <w:spacing w:after="0"/>
            </w:pPr>
            <w:r>
              <w:rPr>
                <w:sz w:val="15"/>
              </w:rPr>
              <w:t>1 buổi demo</w:t>
            </w:r>
          </w:p>
        </w:tc>
        <w:tc>
          <w:tcPr>
            <w:tcW w:w="2592" w:type="dxa"/>
            <w:shd w:val="clear" w:color="auto" w:fill="FAFAFA"/>
            <w:tcMar>
              <w:top w:w="80" w:type="dxa"/>
              <w:left w:w="70" w:type="dxa"/>
              <w:bottom w:w="80" w:type="dxa"/>
              <w:right w:w="70" w:type="dxa"/>
            </w:tcMar>
            <w:vAlign w:val="center"/>
          </w:tcPr>
          <w:p w14:paraId="64C0629A" w14:textId="77777777" w:rsidR="00C00A5E" w:rsidRDefault="00000000">
            <w:pPr>
              <w:spacing w:after="0"/>
            </w:pPr>
            <w:r>
              <w:rPr>
                <w:sz w:val="15"/>
              </w:rPr>
              <w:t>5 buổi/tháng</w:t>
            </w:r>
          </w:p>
        </w:tc>
        <w:tc>
          <w:tcPr>
            <w:tcW w:w="2592" w:type="dxa"/>
            <w:shd w:val="clear" w:color="auto" w:fill="FAFAFA"/>
            <w:tcMar>
              <w:top w:w="80" w:type="dxa"/>
              <w:left w:w="70" w:type="dxa"/>
              <w:bottom w:w="80" w:type="dxa"/>
              <w:right w:w="70" w:type="dxa"/>
            </w:tcMar>
            <w:vAlign w:val="center"/>
          </w:tcPr>
          <w:p w14:paraId="43939B44" w14:textId="77777777" w:rsidR="00C00A5E" w:rsidRDefault="00000000">
            <w:pPr>
              <w:spacing w:after="0"/>
            </w:pPr>
            <w:r>
              <w:rPr>
                <w:sz w:val="15"/>
              </w:rPr>
              <w:t>20 buổi/tháng</w:t>
            </w:r>
          </w:p>
        </w:tc>
      </w:tr>
      <w:tr w:rsidR="00C00A5E" w14:paraId="5C0EC308" w14:textId="77777777">
        <w:trPr>
          <w:cantSplit/>
          <w:jc w:val="center"/>
        </w:trPr>
        <w:tc>
          <w:tcPr>
            <w:tcW w:w="2592" w:type="dxa"/>
            <w:shd w:val="clear" w:color="auto" w:fill="ECFDF5"/>
            <w:tcMar>
              <w:top w:w="80" w:type="dxa"/>
              <w:left w:w="70" w:type="dxa"/>
              <w:bottom w:w="80" w:type="dxa"/>
              <w:right w:w="70" w:type="dxa"/>
            </w:tcMar>
            <w:vAlign w:val="center"/>
          </w:tcPr>
          <w:p w14:paraId="0B641A44" w14:textId="77777777" w:rsidR="00C00A5E" w:rsidRDefault="00000000">
            <w:pPr>
              <w:spacing w:after="0"/>
            </w:pPr>
            <w:r>
              <w:rPr>
                <w:b/>
                <w:color w:val="064E3B"/>
                <w:sz w:val="15"/>
              </w:rPr>
              <w:t>Feedback phỏng vấn chi tiết</w:t>
            </w:r>
          </w:p>
        </w:tc>
        <w:tc>
          <w:tcPr>
            <w:tcW w:w="2592" w:type="dxa"/>
            <w:shd w:val="clear" w:color="auto" w:fill="FFFFFF"/>
            <w:tcMar>
              <w:top w:w="80" w:type="dxa"/>
              <w:left w:w="70" w:type="dxa"/>
              <w:bottom w:w="80" w:type="dxa"/>
              <w:right w:w="70" w:type="dxa"/>
            </w:tcMar>
            <w:vAlign w:val="center"/>
          </w:tcPr>
          <w:p w14:paraId="1A505F3F" w14:textId="77777777" w:rsidR="00C00A5E" w:rsidRDefault="00000000">
            <w:pPr>
              <w:spacing w:after="0"/>
            </w:pPr>
            <w:r>
              <w:rPr>
                <w:sz w:val="15"/>
              </w:rPr>
              <w:t>Không</w:t>
            </w:r>
          </w:p>
        </w:tc>
        <w:tc>
          <w:tcPr>
            <w:tcW w:w="2592" w:type="dxa"/>
            <w:shd w:val="clear" w:color="auto" w:fill="FFFFFF"/>
            <w:tcMar>
              <w:top w:w="80" w:type="dxa"/>
              <w:left w:w="70" w:type="dxa"/>
              <w:bottom w:w="80" w:type="dxa"/>
              <w:right w:w="70" w:type="dxa"/>
            </w:tcMar>
            <w:vAlign w:val="center"/>
          </w:tcPr>
          <w:p w14:paraId="1862C4BD" w14:textId="77777777" w:rsidR="00C00A5E" w:rsidRDefault="00000000">
            <w:pPr>
              <w:spacing w:after="0"/>
            </w:pPr>
            <w:r>
              <w:rPr>
                <w:sz w:val="15"/>
              </w:rPr>
              <w:t>Có</w:t>
            </w:r>
          </w:p>
        </w:tc>
        <w:tc>
          <w:tcPr>
            <w:tcW w:w="2592" w:type="dxa"/>
            <w:shd w:val="clear" w:color="auto" w:fill="FFFFFF"/>
            <w:tcMar>
              <w:top w:w="80" w:type="dxa"/>
              <w:left w:w="70" w:type="dxa"/>
              <w:bottom w:w="80" w:type="dxa"/>
              <w:right w:w="70" w:type="dxa"/>
            </w:tcMar>
            <w:vAlign w:val="center"/>
          </w:tcPr>
          <w:p w14:paraId="202239C3" w14:textId="77777777" w:rsidR="00C00A5E" w:rsidRDefault="00000000">
            <w:pPr>
              <w:spacing w:after="0"/>
            </w:pPr>
            <w:r>
              <w:rPr>
                <w:sz w:val="15"/>
              </w:rPr>
              <w:t>Có nâng cao</w:t>
            </w:r>
          </w:p>
        </w:tc>
      </w:tr>
      <w:tr w:rsidR="00C00A5E" w14:paraId="4F2E64E4" w14:textId="77777777">
        <w:trPr>
          <w:cantSplit/>
          <w:jc w:val="center"/>
        </w:trPr>
        <w:tc>
          <w:tcPr>
            <w:tcW w:w="2592" w:type="dxa"/>
            <w:shd w:val="clear" w:color="auto" w:fill="ECFDF5"/>
            <w:tcMar>
              <w:top w:w="80" w:type="dxa"/>
              <w:left w:w="70" w:type="dxa"/>
              <w:bottom w:w="80" w:type="dxa"/>
              <w:right w:w="70" w:type="dxa"/>
            </w:tcMar>
            <w:vAlign w:val="center"/>
          </w:tcPr>
          <w:p w14:paraId="3D5CF7E7" w14:textId="77777777" w:rsidR="00C00A5E" w:rsidRDefault="00000000">
            <w:pPr>
              <w:spacing w:after="0"/>
            </w:pPr>
            <w:r>
              <w:rPr>
                <w:b/>
                <w:color w:val="064E3B"/>
                <w:sz w:val="15"/>
              </w:rPr>
              <w:lastRenderedPageBreak/>
              <w:t>Lộ trình kỹ năng theo vị trí</w:t>
            </w:r>
          </w:p>
        </w:tc>
        <w:tc>
          <w:tcPr>
            <w:tcW w:w="2592" w:type="dxa"/>
            <w:shd w:val="clear" w:color="auto" w:fill="FAFAFA"/>
            <w:tcMar>
              <w:top w:w="80" w:type="dxa"/>
              <w:left w:w="70" w:type="dxa"/>
              <w:bottom w:w="80" w:type="dxa"/>
              <w:right w:w="70" w:type="dxa"/>
            </w:tcMar>
            <w:vAlign w:val="center"/>
          </w:tcPr>
          <w:p w14:paraId="329F2545" w14:textId="77777777" w:rsidR="00C00A5E" w:rsidRDefault="00000000">
            <w:pPr>
              <w:spacing w:after="0"/>
            </w:pPr>
            <w:r>
              <w:rPr>
                <w:sz w:val="15"/>
              </w:rPr>
              <w:t>Cơ bản</w:t>
            </w:r>
          </w:p>
        </w:tc>
        <w:tc>
          <w:tcPr>
            <w:tcW w:w="2592" w:type="dxa"/>
            <w:shd w:val="clear" w:color="auto" w:fill="FAFAFA"/>
            <w:tcMar>
              <w:top w:w="80" w:type="dxa"/>
              <w:left w:w="70" w:type="dxa"/>
              <w:bottom w:w="80" w:type="dxa"/>
              <w:right w:w="70" w:type="dxa"/>
            </w:tcMar>
            <w:vAlign w:val="center"/>
          </w:tcPr>
          <w:p w14:paraId="1E65A56E" w14:textId="77777777" w:rsidR="00C00A5E" w:rsidRDefault="00000000">
            <w:pPr>
              <w:spacing w:after="0"/>
            </w:pPr>
            <w:r>
              <w:rPr>
                <w:sz w:val="15"/>
              </w:rPr>
              <w:t>Có</w:t>
            </w:r>
          </w:p>
        </w:tc>
        <w:tc>
          <w:tcPr>
            <w:tcW w:w="2592" w:type="dxa"/>
            <w:shd w:val="clear" w:color="auto" w:fill="FAFAFA"/>
            <w:tcMar>
              <w:top w:w="80" w:type="dxa"/>
              <w:left w:w="70" w:type="dxa"/>
              <w:bottom w:w="80" w:type="dxa"/>
              <w:right w:w="70" w:type="dxa"/>
            </w:tcMar>
            <w:vAlign w:val="center"/>
          </w:tcPr>
          <w:p w14:paraId="3C882CE0" w14:textId="77777777" w:rsidR="00C00A5E" w:rsidRDefault="00000000">
            <w:pPr>
              <w:spacing w:after="0"/>
            </w:pPr>
            <w:r>
              <w:rPr>
                <w:sz w:val="15"/>
              </w:rPr>
              <w:t>Có</w:t>
            </w:r>
          </w:p>
        </w:tc>
      </w:tr>
      <w:tr w:rsidR="00C00A5E" w14:paraId="1920ACB2" w14:textId="77777777">
        <w:trPr>
          <w:cantSplit/>
          <w:jc w:val="center"/>
        </w:trPr>
        <w:tc>
          <w:tcPr>
            <w:tcW w:w="2592" w:type="dxa"/>
            <w:shd w:val="clear" w:color="auto" w:fill="ECFDF5"/>
            <w:tcMar>
              <w:top w:w="80" w:type="dxa"/>
              <w:left w:w="70" w:type="dxa"/>
              <w:bottom w:w="80" w:type="dxa"/>
              <w:right w:w="70" w:type="dxa"/>
            </w:tcMar>
            <w:vAlign w:val="center"/>
          </w:tcPr>
          <w:p w14:paraId="41E15EA9" w14:textId="77777777" w:rsidR="00C00A5E" w:rsidRDefault="00000000">
            <w:pPr>
              <w:spacing w:after="0"/>
            </w:pPr>
            <w:r>
              <w:rPr>
                <w:b/>
                <w:color w:val="064E3B"/>
                <w:sz w:val="15"/>
              </w:rPr>
              <w:t>Ưu tiên hiển thị với recruiter</w:t>
            </w:r>
          </w:p>
        </w:tc>
        <w:tc>
          <w:tcPr>
            <w:tcW w:w="2592" w:type="dxa"/>
            <w:shd w:val="clear" w:color="auto" w:fill="FFFFFF"/>
            <w:tcMar>
              <w:top w:w="80" w:type="dxa"/>
              <w:left w:w="70" w:type="dxa"/>
              <w:bottom w:w="80" w:type="dxa"/>
              <w:right w:w="70" w:type="dxa"/>
            </w:tcMar>
            <w:vAlign w:val="center"/>
          </w:tcPr>
          <w:p w14:paraId="7DF95F72" w14:textId="77777777" w:rsidR="00C00A5E" w:rsidRDefault="00000000">
            <w:pPr>
              <w:spacing w:after="0"/>
            </w:pPr>
            <w:r>
              <w:rPr>
                <w:sz w:val="15"/>
              </w:rPr>
              <w:t>Không</w:t>
            </w:r>
          </w:p>
        </w:tc>
        <w:tc>
          <w:tcPr>
            <w:tcW w:w="2592" w:type="dxa"/>
            <w:shd w:val="clear" w:color="auto" w:fill="FFFFFF"/>
            <w:tcMar>
              <w:top w:w="80" w:type="dxa"/>
              <w:left w:w="70" w:type="dxa"/>
              <w:bottom w:w="80" w:type="dxa"/>
              <w:right w:w="70" w:type="dxa"/>
            </w:tcMar>
            <w:vAlign w:val="center"/>
          </w:tcPr>
          <w:p w14:paraId="62CF8163" w14:textId="77777777" w:rsidR="00C00A5E" w:rsidRDefault="00000000">
            <w:pPr>
              <w:spacing w:after="0"/>
            </w:pPr>
            <w:r>
              <w:rPr>
                <w:sz w:val="15"/>
              </w:rPr>
              <w:t>Nhẹ</w:t>
            </w:r>
          </w:p>
        </w:tc>
        <w:tc>
          <w:tcPr>
            <w:tcW w:w="2592" w:type="dxa"/>
            <w:shd w:val="clear" w:color="auto" w:fill="FFFFFF"/>
            <w:tcMar>
              <w:top w:w="80" w:type="dxa"/>
              <w:left w:w="70" w:type="dxa"/>
              <w:bottom w:w="80" w:type="dxa"/>
              <w:right w:w="70" w:type="dxa"/>
            </w:tcMar>
            <w:vAlign w:val="center"/>
          </w:tcPr>
          <w:p w14:paraId="4DA39F3C" w14:textId="77777777" w:rsidR="00C00A5E" w:rsidRDefault="00000000">
            <w:pPr>
              <w:spacing w:after="0"/>
            </w:pPr>
            <w:r>
              <w:rPr>
                <w:sz w:val="15"/>
              </w:rPr>
              <w:t>Cao hơn</w:t>
            </w:r>
          </w:p>
        </w:tc>
      </w:tr>
      <w:tr w:rsidR="00C00A5E" w14:paraId="3829D9E6" w14:textId="77777777">
        <w:trPr>
          <w:cantSplit/>
          <w:jc w:val="center"/>
        </w:trPr>
        <w:tc>
          <w:tcPr>
            <w:tcW w:w="2592" w:type="dxa"/>
            <w:shd w:val="clear" w:color="auto" w:fill="ECFDF5"/>
            <w:tcMar>
              <w:top w:w="80" w:type="dxa"/>
              <w:left w:w="70" w:type="dxa"/>
              <w:bottom w:w="80" w:type="dxa"/>
              <w:right w:w="70" w:type="dxa"/>
            </w:tcMar>
            <w:vAlign w:val="center"/>
          </w:tcPr>
          <w:p w14:paraId="158DF1B9" w14:textId="77777777" w:rsidR="00C00A5E" w:rsidRDefault="00000000">
            <w:pPr>
              <w:spacing w:after="0"/>
            </w:pPr>
            <w:r>
              <w:rPr>
                <w:b/>
                <w:color w:val="064E3B"/>
                <w:sz w:val="15"/>
              </w:rPr>
              <w:t>Badge hồ sơ</w:t>
            </w:r>
          </w:p>
        </w:tc>
        <w:tc>
          <w:tcPr>
            <w:tcW w:w="2592" w:type="dxa"/>
            <w:shd w:val="clear" w:color="auto" w:fill="FAFAFA"/>
            <w:tcMar>
              <w:top w:w="80" w:type="dxa"/>
              <w:left w:w="70" w:type="dxa"/>
              <w:bottom w:w="80" w:type="dxa"/>
              <w:right w:w="70" w:type="dxa"/>
            </w:tcMar>
            <w:vAlign w:val="center"/>
          </w:tcPr>
          <w:p w14:paraId="017EFD82" w14:textId="77777777" w:rsidR="00C00A5E" w:rsidRDefault="00000000">
            <w:pPr>
              <w:spacing w:after="0"/>
            </w:pPr>
            <w:r>
              <w:rPr>
                <w:sz w:val="15"/>
              </w:rPr>
              <w:t>Không</w:t>
            </w:r>
          </w:p>
        </w:tc>
        <w:tc>
          <w:tcPr>
            <w:tcW w:w="2592" w:type="dxa"/>
            <w:shd w:val="clear" w:color="auto" w:fill="FAFAFA"/>
            <w:tcMar>
              <w:top w:w="80" w:type="dxa"/>
              <w:left w:w="70" w:type="dxa"/>
              <w:bottom w:w="80" w:type="dxa"/>
              <w:right w:w="70" w:type="dxa"/>
            </w:tcMar>
            <w:vAlign w:val="center"/>
          </w:tcPr>
          <w:p w14:paraId="7FD019A6" w14:textId="77777777" w:rsidR="00C00A5E" w:rsidRDefault="00000000">
            <w:pPr>
              <w:spacing w:after="0"/>
            </w:pPr>
            <w:r>
              <w:rPr>
                <w:sz w:val="15"/>
              </w:rPr>
              <w:t>Pro Candidate</w:t>
            </w:r>
          </w:p>
        </w:tc>
        <w:tc>
          <w:tcPr>
            <w:tcW w:w="2592" w:type="dxa"/>
            <w:shd w:val="clear" w:color="auto" w:fill="FAFAFA"/>
            <w:tcMar>
              <w:top w:w="80" w:type="dxa"/>
              <w:left w:w="70" w:type="dxa"/>
              <w:bottom w:w="80" w:type="dxa"/>
              <w:right w:w="70" w:type="dxa"/>
            </w:tcMar>
            <w:vAlign w:val="center"/>
          </w:tcPr>
          <w:p w14:paraId="6D74E2B3" w14:textId="77777777" w:rsidR="00C00A5E" w:rsidRDefault="00000000">
            <w:pPr>
              <w:spacing w:after="0"/>
            </w:pPr>
            <w:r>
              <w:rPr>
                <w:sz w:val="15"/>
              </w:rPr>
              <w:t>Top Candidate</w:t>
            </w:r>
          </w:p>
        </w:tc>
      </w:tr>
    </w:tbl>
    <w:p w14:paraId="3899238C" w14:textId="77777777" w:rsidR="00C00A5E" w:rsidRDefault="00C00A5E"/>
    <w:p w14:paraId="65F58747" w14:textId="77777777" w:rsidR="00C00A5E" w:rsidRDefault="00000000">
      <w:pPr>
        <w:pStyle w:val="Heading2"/>
      </w:pPr>
      <w:r>
        <w:t>4.3. Chi tiết từng gói B2C</w:t>
      </w:r>
    </w:p>
    <w:p w14:paraId="17538B55" w14:textId="33D809F5" w:rsidR="00C00A5E" w:rsidRDefault="00000000">
      <w:pPr>
        <w:pStyle w:val="Heading3"/>
      </w:pPr>
      <w:r>
        <w:t xml:space="preserve">Gói </w:t>
      </w:r>
      <w:r w:rsidR="00AD1B07">
        <w:t>Basic</w:t>
      </w:r>
      <w:r>
        <w:t xml:space="preserve"> - không tạo rào cản tìm việc</w:t>
      </w:r>
    </w:p>
    <w:p w14:paraId="7B14FBDD" w14:textId="77777777" w:rsidR="00C00A5E" w:rsidRDefault="00000000">
      <w:pPr>
        <w:pStyle w:val="ListBullet"/>
        <w:spacing w:after="40" w:line="252" w:lineRule="auto"/>
      </w:pPr>
      <w:r>
        <w:t>Mục tiêu: tăng số lượng candidate, hồ sơ, lượt ứng tuyển và dữ liệu matching cho nền tảng.</w:t>
      </w:r>
    </w:p>
    <w:p w14:paraId="6F0F5221" w14:textId="77777777" w:rsidR="00C00A5E" w:rsidRDefault="00000000">
      <w:pPr>
        <w:pStyle w:val="ListBullet"/>
        <w:spacing w:after="40" w:line="252" w:lineRule="auto"/>
      </w:pPr>
      <w:r>
        <w:t>Phải cho phép tạo hồ sơ, tạo CV cơ bản, tìm việc, ứng tuyển, lưu việc và theo dõi ứng tuyển.</w:t>
      </w:r>
    </w:p>
    <w:p w14:paraId="39CEBE24" w14:textId="77777777" w:rsidR="00C00A5E" w:rsidRDefault="00000000">
      <w:pPr>
        <w:pStyle w:val="ListBullet"/>
        <w:spacing w:after="40" w:line="252" w:lineRule="auto"/>
      </w:pPr>
      <w:r>
        <w:t>Có thể cho 1 lượt AI CV Review/tháng để candidate thấy giá trị AI và có lý do nâng cấp.</w:t>
      </w:r>
    </w:p>
    <w:p w14:paraId="4B61322F" w14:textId="2E914846" w:rsidR="00C00A5E" w:rsidRDefault="00000000">
      <w:pPr>
        <w:pStyle w:val="Heading3"/>
      </w:pPr>
      <w:r>
        <w:t>Gói</w:t>
      </w:r>
      <w:r w:rsidR="00AD1B07">
        <w:t xml:space="preserve"> Talent</w:t>
      </w:r>
      <w:r>
        <w:t xml:space="preserve"> - </w:t>
      </w:r>
      <w:r w:rsidR="00AD1B07">
        <w:t>1</w:t>
      </w:r>
      <w:r>
        <w:t>9.000đ/tháng</w:t>
      </w:r>
    </w:p>
    <w:p w14:paraId="6ACF1D5F" w14:textId="77777777" w:rsidR="00C00A5E" w:rsidRDefault="00000000">
      <w:pPr>
        <w:pStyle w:val="ListBullet"/>
        <w:spacing w:after="40" w:line="252" w:lineRule="auto"/>
      </w:pPr>
      <w:r>
        <w:t>Mục tiêu: gói dễ mua cho sinh viên, intern, fresher, junior mới đi tìm việc.</w:t>
      </w:r>
    </w:p>
    <w:p w14:paraId="26A6BFB9" w14:textId="77777777" w:rsidR="00C00A5E" w:rsidRDefault="00000000">
      <w:pPr>
        <w:pStyle w:val="ListBullet"/>
        <w:spacing w:after="40" w:line="252" w:lineRule="auto"/>
      </w:pPr>
      <w:r>
        <w:t>Giá trị chính: AI Review CV nhiều hơn, AI tối ưu CV theo JD, cover letter và vài buổi mock interview.</w:t>
      </w:r>
    </w:p>
    <w:p w14:paraId="6615D992" w14:textId="77777777" w:rsidR="00C00A5E" w:rsidRDefault="00000000">
      <w:pPr>
        <w:pStyle w:val="ListBullet"/>
        <w:spacing w:after="40" w:line="252" w:lineRule="auto"/>
      </w:pPr>
      <w:r>
        <w:t>Nên gắn nhãn 'Đáng dùng nhất cho Fresher' thay vì chỉ ghi 'Phổ biến'.</w:t>
      </w:r>
    </w:p>
    <w:p w14:paraId="6F48AD2C" w14:textId="168E68F1" w:rsidR="00C00A5E" w:rsidRDefault="00000000">
      <w:pPr>
        <w:pStyle w:val="Heading3"/>
      </w:pPr>
      <w:r>
        <w:t xml:space="preserve">Gói </w:t>
      </w:r>
      <w:r w:rsidR="00AD1B07">
        <w:t>Elite</w:t>
      </w:r>
      <w:r>
        <w:t xml:space="preserve"> - 49.000đ/tháng</w:t>
      </w:r>
    </w:p>
    <w:p w14:paraId="522869D8" w14:textId="77777777" w:rsidR="00C00A5E" w:rsidRDefault="00000000">
      <w:pPr>
        <w:pStyle w:val="ListBullet"/>
        <w:spacing w:after="40" w:line="252" w:lineRule="auto"/>
      </w:pPr>
      <w:r>
        <w:t>Mục tiêu: candidate đang nghiêm túc săn việc hoặc chuẩn bị phỏng vấn nhiều vòng.</w:t>
      </w:r>
    </w:p>
    <w:p w14:paraId="73715CDB" w14:textId="77777777" w:rsidR="00C00A5E" w:rsidRDefault="00000000">
      <w:pPr>
        <w:pStyle w:val="ListBullet"/>
        <w:spacing w:after="40" w:line="252" w:lineRule="auto"/>
      </w:pPr>
      <w:r>
        <w:t>Giá trị chính: nhiều buổi AI Mock Interview, feedback chi tiết, career roadmap, ưu tiên hiển thị và badge hồ sơ.</w:t>
      </w:r>
    </w:p>
    <w:p w14:paraId="5F043225" w14:textId="77777777" w:rsidR="00C00A5E" w:rsidRDefault="00000000">
      <w:pPr>
        <w:pStyle w:val="ListBullet"/>
        <w:spacing w:after="40" w:line="252" w:lineRule="auto"/>
      </w:pPr>
      <w:r>
        <w:t>Nên có gợi ý chu kỳ ngắn 1 tháng hoặc 3 tháng, vì candidate thường không trả phí quá dài khi chưa có việc.</w:t>
      </w:r>
    </w:p>
    <w:p w14:paraId="3F04A78F" w14:textId="77777777" w:rsidR="00C00A5E" w:rsidRDefault="00000000">
      <w:pPr>
        <w:pStyle w:val="Heading2"/>
      </w:pPr>
      <w:r>
        <w:t>4.4. Tính năng Candidate nên miễn phí</w:t>
      </w:r>
    </w:p>
    <w:p w14:paraId="309CE4EE" w14:textId="77777777" w:rsidR="00C00A5E" w:rsidRDefault="00000000">
      <w:pPr>
        <w:pStyle w:val="ListBullet"/>
        <w:spacing w:after="40" w:line="252" w:lineRule="auto"/>
      </w:pPr>
      <w:r>
        <w:t>Tạo tài khoản, xác minh email và quản lý profile.</w:t>
      </w:r>
    </w:p>
    <w:p w14:paraId="0E0738FC" w14:textId="77777777" w:rsidR="00C00A5E" w:rsidRDefault="00000000">
      <w:pPr>
        <w:pStyle w:val="ListBullet"/>
        <w:spacing w:after="40" w:line="252" w:lineRule="auto"/>
      </w:pPr>
      <w:r>
        <w:t>Tạo hồ sơ ứng viên và CV online cơ bản.</w:t>
      </w:r>
    </w:p>
    <w:p w14:paraId="4621C9B4" w14:textId="77777777" w:rsidR="00C00A5E" w:rsidRDefault="00000000">
      <w:pPr>
        <w:pStyle w:val="ListBullet"/>
        <w:spacing w:after="40" w:line="252" w:lineRule="auto"/>
      </w:pPr>
      <w:r>
        <w:t>Tìm kiếm, lọc, xem chi tiết job và công ty.</w:t>
      </w:r>
    </w:p>
    <w:p w14:paraId="1943D409" w14:textId="77777777" w:rsidR="00C00A5E" w:rsidRDefault="00000000">
      <w:pPr>
        <w:pStyle w:val="ListBullet"/>
        <w:spacing w:after="40" w:line="252" w:lineRule="auto"/>
      </w:pPr>
      <w:r>
        <w:t>Ứng tuyển job và theo dõi trạng thái ứng tuyển.</w:t>
      </w:r>
    </w:p>
    <w:p w14:paraId="5A2A2859" w14:textId="77777777" w:rsidR="00C00A5E" w:rsidRDefault="00000000">
      <w:pPr>
        <w:pStyle w:val="ListBullet"/>
        <w:spacing w:after="40" w:line="252" w:lineRule="auto"/>
      </w:pPr>
      <w:r>
        <w:t>Lưu việc, nhận job alert cơ bản, xem blog/kiến thức nghề nghiệp.</w:t>
      </w:r>
    </w:p>
    <w:p w14:paraId="1E5AB853" w14:textId="77777777" w:rsidR="00C00A5E" w:rsidRDefault="00000000">
      <w:pPr>
        <w:pStyle w:val="ListBullet"/>
        <w:spacing w:after="40" w:line="252" w:lineRule="auto"/>
      </w:pPr>
      <w:r>
        <w:t>Một số lượt AI miễn phí giới hạn để tạo thói quen sử dụng.</w:t>
      </w:r>
    </w:p>
    <w:p w14:paraId="195E0166" w14:textId="77777777" w:rsidR="00C00A5E" w:rsidRDefault="00000000">
      <w:pPr>
        <w:pStyle w:val="Heading2"/>
      </w:pPr>
      <w:r>
        <w:t>4.5. Tính năng Candidate nên thu phí</w:t>
      </w:r>
    </w:p>
    <w:p w14:paraId="46687734" w14:textId="77777777" w:rsidR="00C00A5E" w:rsidRDefault="00000000">
      <w:pPr>
        <w:pStyle w:val="ListBullet"/>
        <w:spacing w:after="40" w:line="252" w:lineRule="auto"/>
      </w:pPr>
      <w:r>
        <w:t>AI CV Review nhiều lượt và có phân tích cụ thể theo vai trò IT.</w:t>
      </w:r>
    </w:p>
    <w:p w14:paraId="30B1D4DE" w14:textId="77777777" w:rsidR="00C00A5E" w:rsidRDefault="00000000">
      <w:pPr>
        <w:pStyle w:val="ListBullet"/>
        <w:spacing w:after="40" w:line="252" w:lineRule="auto"/>
      </w:pPr>
      <w:r>
        <w:t>AI tối ưu CV theo từng JD, gồm keyword, skill gap, bullet point và mức độ khớp.</w:t>
      </w:r>
    </w:p>
    <w:p w14:paraId="31400D5C" w14:textId="77777777" w:rsidR="00C00A5E" w:rsidRDefault="00000000">
      <w:pPr>
        <w:pStyle w:val="ListBullet"/>
        <w:spacing w:after="40" w:line="252" w:lineRule="auto"/>
      </w:pPr>
      <w:r>
        <w:t>AI Mock Interview theo vị trí: Frontend, Backend, Fullstack, DevOps, QA, Data.</w:t>
      </w:r>
    </w:p>
    <w:p w14:paraId="014D4B8E" w14:textId="77777777" w:rsidR="00C00A5E" w:rsidRDefault="00000000">
      <w:pPr>
        <w:pStyle w:val="ListBullet"/>
        <w:spacing w:after="40" w:line="252" w:lineRule="auto"/>
      </w:pPr>
      <w:r>
        <w:t>Feedback phỏng vấn gồm điểm mạnh, điểm yếu, câu trả lời mẫu và checklist cải thiện.</w:t>
      </w:r>
    </w:p>
    <w:p w14:paraId="0D5844DB" w14:textId="77777777" w:rsidR="00C00A5E" w:rsidRDefault="00000000">
      <w:pPr>
        <w:pStyle w:val="ListBullet"/>
        <w:spacing w:after="40" w:line="252" w:lineRule="auto"/>
      </w:pPr>
      <w:r>
        <w:t>AI Career Coach: roadmap học kỹ năng, gợi ý project portfolio, gợi ý job phù hợp.</w:t>
      </w:r>
    </w:p>
    <w:p w14:paraId="0E5636DE" w14:textId="77777777" w:rsidR="00C00A5E" w:rsidRDefault="00000000">
      <w:pPr>
        <w:pStyle w:val="ListBullet"/>
        <w:spacing w:after="40" w:line="252" w:lineRule="auto"/>
      </w:pPr>
      <w:r>
        <w:t>Ưu tiên hiển thị với recruiter và badge hồ sơ đã tối ưu.</w:t>
      </w:r>
    </w:p>
    <w:p w14:paraId="1C838F32" w14:textId="77777777" w:rsidR="00C00A5E" w:rsidRDefault="00000000">
      <w:pPr>
        <w:pStyle w:val="Heading1"/>
      </w:pPr>
      <w:r>
        <w:t>5. Add-on và credit</w:t>
      </w:r>
    </w:p>
    <w:tbl>
      <w:tblPr>
        <w:tblW w:w="5000" w:type="pct"/>
        <w:jc w:val="center"/>
        <w:tblBorders>
          <w:top w:val="single" w:sz="12" w:space="0" w:color="10A778"/>
          <w:left w:val="single" w:sz="12" w:space="0" w:color="10A778"/>
          <w:bottom w:val="single" w:sz="12" w:space="0" w:color="10A778"/>
          <w:right w:val="single" w:sz="12" w:space="0" w:color="10A778"/>
          <w:insideH w:val="single" w:sz="12" w:space="0" w:color="10A778"/>
          <w:insideV w:val="single" w:sz="12" w:space="0" w:color="10A778"/>
        </w:tblBorders>
        <w:tblLook w:val="04A0" w:firstRow="1" w:lastRow="0" w:firstColumn="1" w:lastColumn="0" w:noHBand="0" w:noVBand="1"/>
      </w:tblPr>
      <w:tblGrid>
        <w:gridCol w:w="10688"/>
      </w:tblGrid>
      <w:tr w:rsidR="00C00A5E" w14:paraId="7D552F94" w14:textId="77777777">
        <w:trPr>
          <w:cantSplit/>
          <w:jc w:val="center"/>
        </w:trPr>
        <w:tc>
          <w:tcPr>
            <w:tcW w:w="10368" w:type="dxa"/>
            <w:shd w:val="clear" w:color="auto" w:fill="ECFDF5"/>
            <w:tcMar>
              <w:top w:w="160" w:type="dxa"/>
              <w:left w:w="160" w:type="dxa"/>
              <w:bottom w:w="160" w:type="dxa"/>
              <w:right w:w="160" w:type="dxa"/>
            </w:tcMar>
          </w:tcPr>
          <w:p w14:paraId="7E193742" w14:textId="77777777" w:rsidR="00C00A5E" w:rsidRDefault="00000000">
            <w:r>
              <w:rPr>
                <w:b/>
                <w:color w:val="064E3B"/>
                <w:sz w:val="22"/>
              </w:rPr>
              <w:t>Tư duy add-on</w:t>
            </w:r>
          </w:p>
          <w:p w14:paraId="2869C91D" w14:textId="77777777" w:rsidR="00C00A5E" w:rsidRDefault="00000000">
            <w:r>
              <w:t>Không nên tạo quá nhiều gói subscription. Những nhu cầu phát sinh ngắn hạn nên bán dưới dạng add-on hoặc credit để vừa dễ hiểu, vừa tăng doanh thu.</w:t>
            </w:r>
          </w:p>
        </w:tc>
      </w:tr>
    </w:tbl>
    <w:p w14:paraId="480F3CFF" w14:textId="77777777" w:rsidR="00C00A5E" w:rsidRDefault="00C00A5E"/>
    <w:p w14:paraId="0BA3E2C6" w14:textId="77777777" w:rsidR="00C00A5E" w:rsidRDefault="00000000">
      <w:pPr>
        <w:pStyle w:val="Heading2"/>
      </w:pPr>
      <w:r>
        <w:lastRenderedPageBreak/>
        <w:t>5.1. Add-on cho Nhà tuyển dụng</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510"/>
        <w:gridCol w:w="3509"/>
        <w:gridCol w:w="3509"/>
      </w:tblGrid>
      <w:tr w:rsidR="00C00A5E" w14:paraId="77D70F4B" w14:textId="77777777">
        <w:trPr>
          <w:cantSplit/>
          <w:tblHeader/>
          <w:jc w:val="center"/>
        </w:trPr>
        <w:tc>
          <w:tcPr>
            <w:tcW w:w="3456" w:type="dxa"/>
            <w:shd w:val="clear" w:color="auto" w:fill="064E3B"/>
            <w:tcMar>
              <w:top w:w="100" w:type="dxa"/>
              <w:left w:w="80" w:type="dxa"/>
              <w:bottom w:w="100" w:type="dxa"/>
              <w:right w:w="80" w:type="dxa"/>
            </w:tcMar>
            <w:vAlign w:val="center"/>
          </w:tcPr>
          <w:p w14:paraId="293F7B21" w14:textId="77777777" w:rsidR="00C00A5E" w:rsidRDefault="00000000">
            <w:pPr>
              <w:spacing w:after="0"/>
              <w:jc w:val="center"/>
            </w:pPr>
            <w:r>
              <w:rPr>
                <w:b/>
                <w:color w:val="FFFFFF"/>
                <w:sz w:val="17"/>
              </w:rPr>
              <w:t>Add-on</w:t>
            </w:r>
          </w:p>
        </w:tc>
        <w:tc>
          <w:tcPr>
            <w:tcW w:w="3456" w:type="dxa"/>
            <w:shd w:val="clear" w:color="auto" w:fill="064E3B"/>
            <w:tcMar>
              <w:top w:w="100" w:type="dxa"/>
              <w:left w:w="80" w:type="dxa"/>
              <w:bottom w:w="100" w:type="dxa"/>
              <w:right w:w="80" w:type="dxa"/>
            </w:tcMar>
            <w:vAlign w:val="center"/>
          </w:tcPr>
          <w:p w14:paraId="0363797C" w14:textId="77777777" w:rsidR="00C00A5E" w:rsidRDefault="00000000">
            <w:pPr>
              <w:spacing w:after="0"/>
              <w:jc w:val="center"/>
            </w:pPr>
            <w:r>
              <w:rPr>
                <w:b/>
                <w:color w:val="FFFFFF"/>
                <w:sz w:val="17"/>
              </w:rPr>
              <w:t>Giá đề xuất</w:t>
            </w:r>
          </w:p>
        </w:tc>
        <w:tc>
          <w:tcPr>
            <w:tcW w:w="3456" w:type="dxa"/>
            <w:shd w:val="clear" w:color="auto" w:fill="064E3B"/>
            <w:tcMar>
              <w:top w:w="100" w:type="dxa"/>
              <w:left w:w="80" w:type="dxa"/>
              <w:bottom w:w="100" w:type="dxa"/>
              <w:right w:w="80" w:type="dxa"/>
            </w:tcMar>
            <w:vAlign w:val="center"/>
          </w:tcPr>
          <w:p w14:paraId="1A382B05" w14:textId="77777777" w:rsidR="00C00A5E" w:rsidRDefault="00000000">
            <w:pPr>
              <w:spacing w:after="0"/>
              <w:jc w:val="center"/>
            </w:pPr>
            <w:r>
              <w:rPr>
                <w:b/>
                <w:color w:val="FFFFFF"/>
                <w:sz w:val="17"/>
              </w:rPr>
              <w:t>Mục đích</w:t>
            </w:r>
          </w:p>
        </w:tc>
      </w:tr>
      <w:tr w:rsidR="00C00A5E" w14:paraId="499197F3" w14:textId="77777777">
        <w:trPr>
          <w:cantSplit/>
          <w:jc w:val="center"/>
        </w:trPr>
        <w:tc>
          <w:tcPr>
            <w:tcW w:w="3456" w:type="dxa"/>
            <w:shd w:val="clear" w:color="auto" w:fill="ECFDF5"/>
            <w:tcMar>
              <w:top w:w="80" w:type="dxa"/>
              <w:left w:w="70" w:type="dxa"/>
              <w:bottom w:w="80" w:type="dxa"/>
              <w:right w:w="70" w:type="dxa"/>
            </w:tcMar>
            <w:vAlign w:val="center"/>
          </w:tcPr>
          <w:p w14:paraId="10729E18" w14:textId="77777777" w:rsidR="00C00A5E" w:rsidRDefault="00000000">
            <w:pPr>
              <w:spacing w:after="0"/>
            </w:pPr>
            <w:r>
              <w:rPr>
                <w:b/>
                <w:color w:val="064E3B"/>
                <w:sz w:val="17"/>
              </w:rPr>
              <w:t>Thêm 1 tin tuyển dụng 30 ngày</w:t>
            </w:r>
          </w:p>
        </w:tc>
        <w:tc>
          <w:tcPr>
            <w:tcW w:w="3456" w:type="dxa"/>
            <w:shd w:val="clear" w:color="auto" w:fill="FFFFFF"/>
            <w:tcMar>
              <w:top w:w="80" w:type="dxa"/>
              <w:left w:w="70" w:type="dxa"/>
              <w:bottom w:w="80" w:type="dxa"/>
              <w:right w:w="70" w:type="dxa"/>
            </w:tcMar>
            <w:vAlign w:val="center"/>
          </w:tcPr>
          <w:p w14:paraId="1827BD49" w14:textId="4B915198" w:rsidR="00C00A5E" w:rsidRDefault="00E370E6">
            <w:pPr>
              <w:spacing w:after="0"/>
            </w:pPr>
            <w:r>
              <w:rPr>
                <w:sz w:val="17"/>
              </w:rPr>
              <w:t>4</w:t>
            </w:r>
            <w:r w:rsidR="00000000">
              <w:rPr>
                <w:sz w:val="17"/>
              </w:rPr>
              <w:t>9.000đ</w:t>
            </w:r>
          </w:p>
        </w:tc>
        <w:tc>
          <w:tcPr>
            <w:tcW w:w="3456" w:type="dxa"/>
            <w:shd w:val="clear" w:color="auto" w:fill="FFFFFF"/>
            <w:tcMar>
              <w:top w:w="80" w:type="dxa"/>
              <w:left w:w="70" w:type="dxa"/>
              <w:bottom w:w="80" w:type="dxa"/>
              <w:right w:w="70" w:type="dxa"/>
            </w:tcMar>
            <w:vAlign w:val="center"/>
          </w:tcPr>
          <w:p w14:paraId="479566B2" w14:textId="77777777" w:rsidR="00C00A5E" w:rsidRDefault="00000000">
            <w:pPr>
              <w:spacing w:after="0"/>
            </w:pPr>
            <w:r>
              <w:rPr>
                <w:sz w:val="17"/>
              </w:rPr>
              <w:t>Cho công ty cần đăng thêm nhưng chưa muốn nâng gói</w:t>
            </w:r>
          </w:p>
        </w:tc>
      </w:tr>
      <w:tr w:rsidR="00C00A5E" w14:paraId="5C7805DB" w14:textId="77777777">
        <w:trPr>
          <w:cantSplit/>
          <w:jc w:val="center"/>
        </w:trPr>
        <w:tc>
          <w:tcPr>
            <w:tcW w:w="3456" w:type="dxa"/>
            <w:shd w:val="clear" w:color="auto" w:fill="ECFDF5"/>
            <w:tcMar>
              <w:top w:w="80" w:type="dxa"/>
              <w:left w:w="70" w:type="dxa"/>
              <w:bottom w:w="80" w:type="dxa"/>
              <w:right w:w="70" w:type="dxa"/>
            </w:tcMar>
            <w:vAlign w:val="center"/>
          </w:tcPr>
          <w:p w14:paraId="717F2495" w14:textId="77777777" w:rsidR="00C00A5E" w:rsidRDefault="00000000">
            <w:pPr>
              <w:spacing w:after="0"/>
            </w:pPr>
            <w:r>
              <w:rPr>
                <w:b/>
                <w:color w:val="064E3B"/>
                <w:sz w:val="17"/>
              </w:rPr>
              <w:t>Đẩy tin lên đầu</w:t>
            </w:r>
          </w:p>
        </w:tc>
        <w:tc>
          <w:tcPr>
            <w:tcW w:w="3456" w:type="dxa"/>
            <w:shd w:val="clear" w:color="auto" w:fill="FAFAFA"/>
            <w:tcMar>
              <w:top w:w="80" w:type="dxa"/>
              <w:left w:w="70" w:type="dxa"/>
              <w:bottom w:w="80" w:type="dxa"/>
              <w:right w:w="70" w:type="dxa"/>
            </w:tcMar>
            <w:vAlign w:val="center"/>
          </w:tcPr>
          <w:p w14:paraId="35AB6A21" w14:textId="70698C7D" w:rsidR="00C00A5E" w:rsidRDefault="00E370E6">
            <w:pPr>
              <w:spacing w:after="0"/>
            </w:pPr>
            <w:r>
              <w:rPr>
                <w:sz w:val="17"/>
              </w:rPr>
              <w:t>2</w:t>
            </w:r>
            <w:r w:rsidR="00000000">
              <w:rPr>
                <w:sz w:val="17"/>
              </w:rPr>
              <w:t>9.000đ/lần</w:t>
            </w:r>
          </w:p>
        </w:tc>
        <w:tc>
          <w:tcPr>
            <w:tcW w:w="3456" w:type="dxa"/>
            <w:shd w:val="clear" w:color="auto" w:fill="FAFAFA"/>
            <w:tcMar>
              <w:top w:w="80" w:type="dxa"/>
              <w:left w:w="70" w:type="dxa"/>
              <w:bottom w:w="80" w:type="dxa"/>
              <w:right w:w="70" w:type="dxa"/>
            </w:tcMar>
            <w:vAlign w:val="center"/>
          </w:tcPr>
          <w:p w14:paraId="0C135386" w14:textId="77777777" w:rsidR="00C00A5E" w:rsidRDefault="00000000">
            <w:pPr>
              <w:spacing w:after="0"/>
            </w:pPr>
            <w:r>
              <w:rPr>
                <w:sz w:val="17"/>
              </w:rPr>
              <w:t>Tăng hiển thị ngắn hạn</w:t>
            </w:r>
          </w:p>
        </w:tc>
      </w:tr>
      <w:tr w:rsidR="00C00A5E" w14:paraId="70D68F28" w14:textId="77777777">
        <w:trPr>
          <w:cantSplit/>
          <w:jc w:val="center"/>
        </w:trPr>
        <w:tc>
          <w:tcPr>
            <w:tcW w:w="3456" w:type="dxa"/>
            <w:shd w:val="clear" w:color="auto" w:fill="ECFDF5"/>
            <w:tcMar>
              <w:top w:w="80" w:type="dxa"/>
              <w:left w:w="70" w:type="dxa"/>
              <w:bottom w:w="80" w:type="dxa"/>
              <w:right w:w="70" w:type="dxa"/>
            </w:tcMar>
            <w:vAlign w:val="center"/>
          </w:tcPr>
          <w:p w14:paraId="03859C05" w14:textId="77777777" w:rsidR="00C00A5E" w:rsidRDefault="00000000">
            <w:pPr>
              <w:spacing w:after="0"/>
            </w:pPr>
            <w:r>
              <w:rPr>
                <w:b/>
                <w:color w:val="064E3B"/>
                <w:sz w:val="17"/>
              </w:rPr>
              <w:t>Gắn nhãn Tuyển gấp</w:t>
            </w:r>
          </w:p>
        </w:tc>
        <w:tc>
          <w:tcPr>
            <w:tcW w:w="3456" w:type="dxa"/>
            <w:shd w:val="clear" w:color="auto" w:fill="FFFFFF"/>
            <w:tcMar>
              <w:top w:w="80" w:type="dxa"/>
              <w:left w:w="70" w:type="dxa"/>
              <w:bottom w:w="80" w:type="dxa"/>
              <w:right w:w="70" w:type="dxa"/>
            </w:tcMar>
            <w:vAlign w:val="center"/>
          </w:tcPr>
          <w:p w14:paraId="37BF3027" w14:textId="10AD591A" w:rsidR="00C00A5E" w:rsidRDefault="00E370E6">
            <w:pPr>
              <w:spacing w:after="0"/>
            </w:pPr>
            <w:r>
              <w:rPr>
                <w:sz w:val="17"/>
              </w:rPr>
              <w:t>3</w:t>
            </w:r>
            <w:r w:rsidR="00000000">
              <w:rPr>
                <w:sz w:val="17"/>
              </w:rPr>
              <w:t>9.000đ/tin</w:t>
            </w:r>
          </w:p>
        </w:tc>
        <w:tc>
          <w:tcPr>
            <w:tcW w:w="3456" w:type="dxa"/>
            <w:shd w:val="clear" w:color="auto" w:fill="FFFFFF"/>
            <w:tcMar>
              <w:top w:w="80" w:type="dxa"/>
              <w:left w:w="70" w:type="dxa"/>
              <w:bottom w:w="80" w:type="dxa"/>
              <w:right w:w="70" w:type="dxa"/>
            </w:tcMar>
            <w:vAlign w:val="center"/>
          </w:tcPr>
          <w:p w14:paraId="3CA714D2" w14:textId="77777777" w:rsidR="00C00A5E" w:rsidRDefault="00000000">
            <w:pPr>
              <w:spacing w:after="0"/>
            </w:pPr>
            <w:r>
              <w:rPr>
                <w:sz w:val="17"/>
              </w:rPr>
              <w:t>Tạo cảm giác cấp bách và nổi bật</w:t>
            </w:r>
          </w:p>
        </w:tc>
      </w:tr>
      <w:tr w:rsidR="00C00A5E" w14:paraId="0867332A" w14:textId="77777777">
        <w:trPr>
          <w:cantSplit/>
          <w:jc w:val="center"/>
        </w:trPr>
        <w:tc>
          <w:tcPr>
            <w:tcW w:w="3456" w:type="dxa"/>
            <w:shd w:val="clear" w:color="auto" w:fill="ECFDF5"/>
            <w:tcMar>
              <w:top w:w="80" w:type="dxa"/>
              <w:left w:w="70" w:type="dxa"/>
              <w:bottom w:w="80" w:type="dxa"/>
              <w:right w:w="70" w:type="dxa"/>
            </w:tcMar>
            <w:vAlign w:val="center"/>
          </w:tcPr>
          <w:p w14:paraId="723EEDAF" w14:textId="77777777" w:rsidR="00C00A5E" w:rsidRDefault="00000000">
            <w:pPr>
              <w:spacing w:after="0"/>
            </w:pPr>
            <w:r>
              <w:rPr>
                <w:b/>
                <w:color w:val="064E3B"/>
                <w:sz w:val="17"/>
              </w:rPr>
              <w:t>Featured Company 7 ngày</w:t>
            </w:r>
          </w:p>
        </w:tc>
        <w:tc>
          <w:tcPr>
            <w:tcW w:w="3456" w:type="dxa"/>
            <w:shd w:val="clear" w:color="auto" w:fill="FAFAFA"/>
            <w:tcMar>
              <w:top w:w="80" w:type="dxa"/>
              <w:left w:w="70" w:type="dxa"/>
              <w:bottom w:w="80" w:type="dxa"/>
              <w:right w:w="70" w:type="dxa"/>
            </w:tcMar>
            <w:vAlign w:val="center"/>
          </w:tcPr>
          <w:p w14:paraId="73315206" w14:textId="5EA00066" w:rsidR="00C00A5E" w:rsidRDefault="00E370E6">
            <w:pPr>
              <w:spacing w:after="0"/>
            </w:pPr>
            <w:r>
              <w:rPr>
                <w:sz w:val="17"/>
              </w:rPr>
              <w:t>14</w:t>
            </w:r>
            <w:r w:rsidR="00000000">
              <w:rPr>
                <w:sz w:val="17"/>
              </w:rPr>
              <w:t>9.000đ</w:t>
            </w:r>
          </w:p>
        </w:tc>
        <w:tc>
          <w:tcPr>
            <w:tcW w:w="3456" w:type="dxa"/>
            <w:shd w:val="clear" w:color="auto" w:fill="FAFAFA"/>
            <w:tcMar>
              <w:top w:w="80" w:type="dxa"/>
              <w:left w:w="70" w:type="dxa"/>
              <w:bottom w:w="80" w:type="dxa"/>
              <w:right w:w="70" w:type="dxa"/>
            </w:tcMar>
            <w:vAlign w:val="center"/>
          </w:tcPr>
          <w:p w14:paraId="4624AF55" w14:textId="77777777" w:rsidR="00C00A5E" w:rsidRDefault="00000000">
            <w:pPr>
              <w:spacing w:after="0"/>
            </w:pPr>
            <w:r>
              <w:rPr>
                <w:sz w:val="17"/>
              </w:rPr>
              <w:t>Tăng nhận diện công ty trên trang chủ/trang job</w:t>
            </w:r>
          </w:p>
        </w:tc>
      </w:tr>
      <w:tr w:rsidR="00C00A5E" w14:paraId="14834649" w14:textId="77777777">
        <w:trPr>
          <w:cantSplit/>
          <w:jc w:val="center"/>
        </w:trPr>
        <w:tc>
          <w:tcPr>
            <w:tcW w:w="3456" w:type="dxa"/>
            <w:shd w:val="clear" w:color="auto" w:fill="ECFDF5"/>
            <w:tcMar>
              <w:top w:w="80" w:type="dxa"/>
              <w:left w:w="70" w:type="dxa"/>
              <w:bottom w:w="80" w:type="dxa"/>
              <w:right w:w="70" w:type="dxa"/>
            </w:tcMar>
            <w:vAlign w:val="center"/>
          </w:tcPr>
          <w:p w14:paraId="7A227938" w14:textId="77777777" w:rsidR="00C00A5E" w:rsidRDefault="00000000">
            <w:pPr>
              <w:spacing w:after="0"/>
            </w:pPr>
            <w:r>
              <w:rPr>
                <w:b/>
                <w:color w:val="064E3B"/>
                <w:sz w:val="17"/>
              </w:rPr>
              <w:t>Thêm 100 lượt xem hồ sơ</w:t>
            </w:r>
          </w:p>
        </w:tc>
        <w:tc>
          <w:tcPr>
            <w:tcW w:w="3456" w:type="dxa"/>
            <w:shd w:val="clear" w:color="auto" w:fill="FFFFFF"/>
            <w:tcMar>
              <w:top w:w="80" w:type="dxa"/>
              <w:left w:w="70" w:type="dxa"/>
              <w:bottom w:w="80" w:type="dxa"/>
              <w:right w:w="70" w:type="dxa"/>
            </w:tcMar>
            <w:vAlign w:val="center"/>
          </w:tcPr>
          <w:p w14:paraId="17914492" w14:textId="3B3C22E5" w:rsidR="00C00A5E" w:rsidRDefault="00000000">
            <w:pPr>
              <w:spacing w:after="0"/>
            </w:pPr>
            <w:r>
              <w:rPr>
                <w:sz w:val="17"/>
              </w:rPr>
              <w:t>99.000đ</w:t>
            </w:r>
          </w:p>
        </w:tc>
        <w:tc>
          <w:tcPr>
            <w:tcW w:w="3456" w:type="dxa"/>
            <w:shd w:val="clear" w:color="auto" w:fill="FFFFFF"/>
            <w:tcMar>
              <w:top w:w="80" w:type="dxa"/>
              <w:left w:w="70" w:type="dxa"/>
              <w:bottom w:w="80" w:type="dxa"/>
              <w:right w:w="70" w:type="dxa"/>
            </w:tcMar>
            <w:vAlign w:val="center"/>
          </w:tcPr>
          <w:p w14:paraId="3B0045D1" w14:textId="77777777" w:rsidR="00C00A5E" w:rsidRDefault="00000000">
            <w:pPr>
              <w:spacing w:after="0"/>
            </w:pPr>
            <w:r>
              <w:rPr>
                <w:sz w:val="17"/>
              </w:rPr>
              <w:t>Mở rộng tìm kiếm kho CV</w:t>
            </w:r>
          </w:p>
        </w:tc>
      </w:tr>
      <w:tr w:rsidR="00C00A5E" w14:paraId="51369E93" w14:textId="77777777">
        <w:trPr>
          <w:cantSplit/>
          <w:jc w:val="center"/>
        </w:trPr>
        <w:tc>
          <w:tcPr>
            <w:tcW w:w="3456" w:type="dxa"/>
            <w:shd w:val="clear" w:color="auto" w:fill="ECFDF5"/>
            <w:tcMar>
              <w:top w:w="80" w:type="dxa"/>
              <w:left w:w="70" w:type="dxa"/>
              <w:bottom w:w="80" w:type="dxa"/>
              <w:right w:w="70" w:type="dxa"/>
            </w:tcMar>
            <w:vAlign w:val="center"/>
          </w:tcPr>
          <w:p w14:paraId="0B2C0C74" w14:textId="77777777" w:rsidR="00C00A5E" w:rsidRDefault="00000000">
            <w:pPr>
              <w:spacing w:after="0"/>
            </w:pPr>
            <w:r>
              <w:rPr>
                <w:b/>
                <w:color w:val="064E3B"/>
                <w:sz w:val="17"/>
              </w:rPr>
              <w:t>Thêm 100 AI Matching credits</w:t>
            </w:r>
          </w:p>
        </w:tc>
        <w:tc>
          <w:tcPr>
            <w:tcW w:w="3456" w:type="dxa"/>
            <w:shd w:val="clear" w:color="auto" w:fill="FAFAFA"/>
            <w:tcMar>
              <w:top w:w="80" w:type="dxa"/>
              <w:left w:w="70" w:type="dxa"/>
              <w:bottom w:w="80" w:type="dxa"/>
              <w:right w:w="70" w:type="dxa"/>
            </w:tcMar>
            <w:vAlign w:val="center"/>
          </w:tcPr>
          <w:p w14:paraId="33E67EE1" w14:textId="0D137CDE" w:rsidR="00C00A5E" w:rsidRDefault="00000000">
            <w:pPr>
              <w:spacing w:after="0"/>
            </w:pPr>
            <w:r>
              <w:rPr>
                <w:sz w:val="17"/>
              </w:rPr>
              <w:t>99.000đ</w:t>
            </w:r>
          </w:p>
        </w:tc>
        <w:tc>
          <w:tcPr>
            <w:tcW w:w="3456" w:type="dxa"/>
            <w:shd w:val="clear" w:color="auto" w:fill="FAFAFA"/>
            <w:tcMar>
              <w:top w:w="80" w:type="dxa"/>
              <w:left w:w="70" w:type="dxa"/>
              <w:bottom w:w="80" w:type="dxa"/>
              <w:right w:w="70" w:type="dxa"/>
            </w:tcMar>
            <w:vAlign w:val="center"/>
          </w:tcPr>
          <w:p w14:paraId="2C9E552E" w14:textId="77777777" w:rsidR="00C00A5E" w:rsidRDefault="00000000">
            <w:pPr>
              <w:spacing w:after="0"/>
            </w:pPr>
            <w:r>
              <w:rPr>
                <w:sz w:val="17"/>
              </w:rPr>
              <w:t>Tăng quota AI khi tuyển nhiều CV</w:t>
            </w:r>
          </w:p>
        </w:tc>
      </w:tr>
      <w:tr w:rsidR="00C00A5E" w14:paraId="02135C05" w14:textId="77777777">
        <w:trPr>
          <w:cantSplit/>
          <w:jc w:val="center"/>
        </w:trPr>
        <w:tc>
          <w:tcPr>
            <w:tcW w:w="3456" w:type="dxa"/>
            <w:shd w:val="clear" w:color="auto" w:fill="ECFDF5"/>
            <w:tcMar>
              <w:top w:w="80" w:type="dxa"/>
              <w:left w:w="70" w:type="dxa"/>
              <w:bottom w:w="80" w:type="dxa"/>
              <w:right w:w="70" w:type="dxa"/>
            </w:tcMar>
            <w:vAlign w:val="center"/>
          </w:tcPr>
          <w:p w14:paraId="376E5794" w14:textId="77777777" w:rsidR="00C00A5E" w:rsidRDefault="00000000">
            <w:pPr>
              <w:spacing w:after="0"/>
            </w:pPr>
            <w:r>
              <w:rPr>
                <w:b/>
                <w:color w:val="064E3B"/>
                <w:sz w:val="17"/>
              </w:rPr>
              <w:t>Gói branding công ty</w:t>
            </w:r>
          </w:p>
        </w:tc>
        <w:tc>
          <w:tcPr>
            <w:tcW w:w="3456" w:type="dxa"/>
            <w:shd w:val="clear" w:color="auto" w:fill="FFFFFF"/>
            <w:tcMar>
              <w:top w:w="80" w:type="dxa"/>
              <w:left w:w="70" w:type="dxa"/>
              <w:bottom w:w="80" w:type="dxa"/>
              <w:right w:w="70" w:type="dxa"/>
            </w:tcMar>
            <w:vAlign w:val="center"/>
          </w:tcPr>
          <w:p w14:paraId="1F228B01" w14:textId="526CFEF4" w:rsidR="00C00A5E" w:rsidRDefault="00000000">
            <w:pPr>
              <w:spacing w:after="0"/>
            </w:pPr>
            <w:r>
              <w:rPr>
                <w:sz w:val="17"/>
              </w:rPr>
              <w:t xml:space="preserve">Từ </w:t>
            </w:r>
            <w:r w:rsidR="00E370E6">
              <w:rPr>
                <w:sz w:val="17"/>
              </w:rPr>
              <w:t>5</w:t>
            </w:r>
            <w:r>
              <w:rPr>
                <w:sz w:val="17"/>
              </w:rPr>
              <w:t>9</w:t>
            </w:r>
            <w:r w:rsidR="00E370E6">
              <w:rPr>
                <w:sz w:val="17"/>
              </w:rPr>
              <w:t>9</w:t>
            </w:r>
            <w:r>
              <w:rPr>
                <w:sz w:val="17"/>
              </w:rPr>
              <w:t>.000đ</w:t>
            </w:r>
          </w:p>
        </w:tc>
        <w:tc>
          <w:tcPr>
            <w:tcW w:w="3456" w:type="dxa"/>
            <w:shd w:val="clear" w:color="auto" w:fill="FFFFFF"/>
            <w:tcMar>
              <w:top w:w="80" w:type="dxa"/>
              <w:left w:w="70" w:type="dxa"/>
              <w:bottom w:w="80" w:type="dxa"/>
              <w:right w:w="70" w:type="dxa"/>
            </w:tcMar>
            <w:vAlign w:val="center"/>
          </w:tcPr>
          <w:p w14:paraId="0B3B6EB9" w14:textId="77777777" w:rsidR="00C00A5E" w:rsidRDefault="00000000">
            <w:pPr>
              <w:spacing w:after="0"/>
            </w:pPr>
            <w:r>
              <w:rPr>
                <w:sz w:val="17"/>
              </w:rPr>
              <w:t>Trang công ty nâng cao, banner, media, SEO</w:t>
            </w:r>
          </w:p>
        </w:tc>
      </w:tr>
    </w:tbl>
    <w:p w14:paraId="3BBDD0C2" w14:textId="77777777" w:rsidR="00C00A5E" w:rsidRDefault="00C00A5E"/>
    <w:p w14:paraId="7BFE6B02" w14:textId="77777777" w:rsidR="00C00A5E" w:rsidRDefault="00000000">
      <w:pPr>
        <w:pStyle w:val="Heading2"/>
      </w:pPr>
      <w:r>
        <w:t>5.2. Add-on cho Candidate</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510"/>
        <w:gridCol w:w="3509"/>
        <w:gridCol w:w="3509"/>
      </w:tblGrid>
      <w:tr w:rsidR="00C00A5E" w14:paraId="5FAB0F9E" w14:textId="77777777">
        <w:trPr>
          <w:cantSplit/>
          <w:tblHeader/>
          <w:jc w:val="center"/>
        </w:trPr>
        <w:tc>
          <w:tcPr>
            <w:tcW w:w="3456" w:type="dxa"/>
            <w:shd w:val="clear" w:color="auto" w:fill="064E3B"/>
            <w:tcMar>
              <w:top w:w="100" w:type="dxa"/>
              <w:left w:w="80" w:type="dxa"/>
              <w:bottom w:w="100" w:type="dxa"/>
              <w:right w:w="80" w:type="dxa"/>
            </w:tcMar>
            <w:vAlign w:val="center"/>
          </w:tcPr>
          <w:p w14:paraId="6A5C15F9" w14:textId="77777777" w:rsidR="00C00A5E" w:rsidRDefault="00000000">
            <w:pPr>
              <w:spacing w:after="0"/>
              <w:jc w:val="center"/>
            </w:pPr>
            <w:r>
              <w:rPr>
                <w:b/>
                <w:color w:val="FFFFFF"/>
                <w:sz w:val="17"/>
              </w:rPr>
              <w:t>Add-on</w:t>
            </w:r>
          </w:p>
        </w:tc>
        <w:tc>
          <w:tcPr>
            <w:tcW w:w="3456" w:type="dxa"/>
            <w:shd w:val="clear" w:color="auto" w:fill="064E3B"/>
            <w:tcMar>
              <w:top w:w="100" w:type="dxa"/>
              <w:left w:w="80" w:type="dxa"/>
              <w:bottom w:w="100" w:type="dxa"/>
              <w:right w:w="80" w:type="dxa"/>
            </w:tcMar>
            <w:vAlign w:val="center"/>
          </w:tcPr>
          <w:p w14:paraId="69C3E12C" w14:textId="77777777" w:rsidR="00C00A5E" w:rsidRDefault="00000000">
            <w:pPr>
              <w:spacing w:after="0"/>
              <w:jc w:val="center"/>
            </w:pPr>
            <w:r>
              <w:rPr>
                <w:b/>
                <w:color w:val="FFFFFF"/>
                <w:sz w:val="17"/>
              </w:rPr>
              <w:t>Giá đề xuất</w:t>
            </w:r>
          </w:p>
        </w:tc>
        <w:tc>
          <w:tcPr>
            <w:tcW w:w="3456" w:type="dxa"/>
            <w:shd w:val="clear" w:color="auto" w:fill="064E3B"/>
            <w:tcMar>
              <w:top w:w="100" w:type="dxa"/>
              <w:left w:w="80" w:type="dxa"/>
              <w:bottom w:w="100" w:type="dxa"/>
              <w:right w:w="80" w:type="dxa"/>
            </w:tcMar>
            <w:vAlign w:val="center"/>
          </w:tcPr>
          <w:p w14:paraId="1AA24E85" w14:textId="77777777" w:rsidR="00C00A5E" w:rsidRDefault="00000000">
            <w:pPr>
              <w:spacing w:after="0"/>
              <w:jc w:val="center"/>
            </w:pPr>
            <w:r>
              <w:rPr>
                <w:b/>
                <w:color w:val="FFFFFF"/>
                <w:sz w:val="17"/>
              </w:rPr>
              <w:t>Mục đích</w:t>
            </w:r>
          </w:p>
        </w:tc>
      </w:tr>
      <w:tr w:rsidR="00C00A5E" w14:paraId="2746CFEC" w14:textId="77777777">
        <w:trPr>
          <w:cantSplit/>
          <w:jc w:val="center"/>
        </w:trPr>
        <w:tc>
          <w:tcPr>
            <w:tcW w:w="3456" w:type="dxa"/>
            <w:shd w:val="clear" w:color="auto" w:fill="ECFDF5"/>
            <w:tcMar>
              <w:top w:w="80" w:type="dxa"/>
              <w:left w:w="70" w:type="dxa"/>
              <w:bottom w:w="80" w:type="dxa"/>
              <w:right w:w="70" w:type="dxa"/>
            </w:tcMar>
            <w:vAlign w:val="center"/>
          </w:tcPr>
          <w:p w14:paraId="40830F4B" w14:textId="77777777" w:rsidR="00C00A5E" w:rsidRDefault="00000000">
            <w:pPr>
              <w:spacing w:after="0"/>
            </w:pPr>
            <w:r>
              <w:rPr>
                <w:b/>
                <w:color w:val="064E3B"/>
                <w:sz w:val="17"/>
              </w:rPr>
              <w:t>5 buổi AI Mock Interview</w:t>
            </w:r>
          </w:p>
        </w:tc>
        <w:tc>
          <w:tcPr>
            <w:tcW w:w="3456" w:type="dxa"/>
            <w:shd w:val="clear" w:color="auto" w:fill="FFFFFF"/>
            <w:tcMar>
              <w:top w:w="80" w:type="dxa"/>
              <w:left w:w="70" w:type="dxa"/>
              <w:bottom w:w="80" w:type="dxa"/>
              <w:right w:w="70" w:type="dxa"/>
            </w:tcMar>
            <w:vAlign w:val="center"/>
          </w:tcPr>
          <w:p w14:paraId="7EEE837D" w14:textId="62C71C85" w:rsidR="00C00A5E" w:rsidRDefault="009F1FB5">
            <w:pPr>
              <w:spacing w:after="0"/>
            </w:pPr>
            <w:r>
              <w:rPr>
                <w:sz w:val="17"/>
              </w:rPr>
              <w:t>1</w:t>
            </w:r>
            <w:r w:rsidR="00000000">
              <w:rPr>
                <w:sz w:val="17"/>
              </w:rPr>
              <w:t>9.000đ</w:t>
            </w:r>
          </w:p>
        </w:tc>
        <w:tc>
          <w:tcPr>
            <w:tcW w:w="3456" w:type="dxa"/>
            <w:shd w:val="clear" w:color="auto" w:fill="FFFFFF"/>
            <w:tcMar>
              <w:top w:w="80" w:type="dxa"/>
              <w:left w:w="70" w:type="dxa"/>
              <w:bottom w:w="80" w:type="dxa"/>
              <w:right w:w="70" w:type="dxa"/>
            </w:tcMar>
            <w:vAlign w:val="center"/>
          </w:tcPr>
          <w:p w14:paraId="1F374B0C" w14:textId="77777777" w:rsidR="00C00A5E" w:rsidRDefault="00000000">
            <w:pPr>
              <w:spacing w:after="0"/>
            </w:pPr>
            <w:r>
              <w:rPr>
                <w:sz w:val="17"/>
              </w:rPr>
              <w:t>Bán theo nhu cầu luyện phỏng vấn ngắn hạn</w:t>
            </w:r>
          </w:p>
        </w:tc>
      </w:tr>
      <w:tr w:rsidR="00C00A5E" w14:paraId="64DE058A" w14:textId="77777777">
        <w:trPr>
          <w:cantSplit/>
          <w:jc w:val="center"/>
        </w:trPr>
        <w:tc>
          <w:tcPr>
            <w:tcW w:w="3456" w:type="dxa"/>
            <w:shd w:val="clear" w:color="auto" w:fill="ECFDF5"/>
            <w:tcMar>
              <w:top w:w="80" w:type="dxa"/>
              <w:left w:w="70" w:type="dxa"/>
              <w:bottom w:w="80" w:type="dxa"/>
              <w:right w:w="70" w:type="dxa"/>
            </w:tcMar>
            <w:vAlign w:val="center"/>
          </w:tcPr>
          <w:p w14:paraId="62A34BED" w14:textId="77777777" w:rsidR="00C00A5E" w:rsidRDefault="00000000">
            <w:pPr>
              <w:spacing w:after="0"/>
            </w:pPr>
            <w:r>
              <w:rPr>
                <w:b/>
                <w:color w:val="064E3B"/>
                <w:sz w:val="17"/>
              </w:rPr>
              <w:t>20 lượt AI CV Review</w:t>
            </w:r>
          </w:p>
        </w:tc>
        <w:tc>
          <w:tcPr>
            <w:tcW w:w="3456" w:type="dxa"/>
            <w:shd w:val="clear" w:color="auto" w:fill="FAFAFA"/>
            <w:tcMar>
              <w:top w:w="80" w:type="dxa"/>
              <w:left w:w="70" w:type="dxa"/>
              <w:bottom w:w="80" w:type="dxa"/>
              <w:right w:w="70" w:type="dxa"/>
            </w:tcMar>
            <w:vAlign w:val="center"/>
          </w:tcPr>
          <w:p w14:paraId="2DA4AFF8" w14:textId="5CD2EB6C" w:rsidR="00C00A5E" w:rsidRDefault="009F1FB5">
            <w:pPr>
              <w:spacing w:after="0"/>
            </w:pPr>
            <w:r>
              <w:rPr>
                <w:sz w:val="17"/>
              </w:rPr>
              <w:t>15</w:t>
            </w:r>
            <w:r w:rsidR="00000000">
              <w:rPr>
                <w:sz w:val="17"/>
              </w:rPr>
              <w:t>.000đ</w:t>
            </w:r>
          </w:p>
        </w:tc>
        <w:tc>
          <w:tcPr>
            <w:tcW w:w="3456" w:type="dxa"/>
            <w:shd w:val="clear" w:color="auto" w:fill="FAFAFA"/>
            <w:tcMar>
              <w:top w:w="80" w:type="dxa"/>
              <w:left w:w="70" w:type="dxa"/>
              <w:bottom w:w="80" w:type="dxa"/>
              <w:right w:w="70" w:type="dxa"/>
            </w:tcMar>
            <w:vAlign w:val="center"/>
          </w:tcPr>
          <w:p w14:paraId="21FF9403" w14:textId="77777777" w:rsidR="00C00A5E" w:rsidRDefault="00000000">
            <w:pPr>
              <w:spacing w:after="0"/>
            </w:pPr>
            <w:r>
              <w:rPr>
                <w:sz w:val="17"/>
              </w:rPr>
              <w:t>Cho candidate cần tối ưu CV nhiều phiên bản</w:t>
            </w:r>
          </w:p>
        </w:tc>
      </w:tr>
      <w:tr w:rsidR="00C00A5E" w14:paraId="47B002EA" w14:textId="77777777">
        <w:trPr>
          <w:cantSplit/>
          <w:jc w:val="center"/>
        </w:trPr>
        <w:tc>
          <w:tcPr>
            <w:tcW w:w="3456" w:type="dxa"/>
            <w:shd w:val="clear" w:color="auto" w:fill="ECFDF5"/>
            <w:tcMar>
              <w:top w:w="80" w:type="dxa"/>
              <w:left w:w="70" w:type="dxa"/>
              <w:bottom w:w="80" w:type="dxa"/>
              <w:right w:w="70" w:type="dxa"/>
            </w:tcMar>
            <w:vAlign w:val="center"/>
          </w:tcPr>
          <w:p w14:paraId="34875FCB" w14:textId="77777777" w:rsidR="00C00A5E" w:rsidRDefault="00000000">
            <w:pPr>
              <w:spacing w:after="0"/>
            </w:pPr>
            <w:r>
              <w:rPr>
                <w:b/>
                <w:color w:val="064E3B"/>
                <w:sz w:val="17"/>
              </w:rPr>
              <w:t>10 lượt AI Cover Letter</w:t>
            </w:r>
          </w:p>
        </w:tc>
        <w:tc>
          <w:tcPr>
            <w:tcW w:w="3456" w:type="dxa"/>
            <w:shd w:val="clear" w:color="auto" w:fill="FFFFFF"/>
            <w:tcMar>
              <w:top w:w="80" w:type="dxa"/>
              <w:left w:w="70" w:type="dxa"/>
              <w:bottom w:w="80" w:type="dxa"/>
              <w:right w:w="70" w:type="dxa"/>
            </w:tcMar>
            <w:vAlign w:val="center"/>
          </w:tcPr>
          <w:p w14:paraId="4872AE5C" w14:textId="229E781C" w:rsidR="00C00A5E" w:rsidRDefault="00000000">
            <w:pPr>
              <w:spacing w:after="0"/>
            </w:pPr>
            <w:r>
              <w:rPr>
                <w:sz w:val="17"/>
              </w:rPr>
              <w:t>9.000đ</w:t>
            </w:r>
          </w:p>
        </w:tc>
        <w:tc>
          <w:tcPr>
            <w:tcW w:w="3456" w:type="dxa"/>
            <w:shd w:val="clear" w:color="auto" w:fill="FFFFFF"/>
            <w:tcMar>
              <w:top w:w="80" w:type="dxa"/>
              <w:left w:w="70" w:type="dxa"/>
              <w:bottom w:w="80" w:type="dxa"/>
              <w:right w:w="70" w:type="dxa"/>
            </w:tcMar>
            <w:vAlign w:val="center"/>
          </w:tcPr>
          <w:p w14:paraId="7297E16D" w14:textId="77777777" w:rsidR="00C00A5E" w:rsidRDefault="00000000">
            <w:pPr>
              <w:spacing w:after="0"/>
            </w:pPr>
            <w:r>
              <w:rPr>
                <w:sz w:val="17"/>
              </w:rPr>
              <w:t>Hỗ trợ ứng tuyển nhiều công ty</w:t>
            </w:r>
          </w:p>
        </w:tc>
      </w:tr>
      <w:tr w:rsidR="00C00A5E" w14:paraId="7CDE1909" w14:textId="77777777">
        <w:trPr>
          <w:cantSplit/>
          <w:jc w:val="center"/>
        </w:trPr>
        <w:tc>
          <w:tcPr>
            <w:tcW w:w="3456" w:type="dxa"/>
            <w:shd w:val="clear" w:color="auto" w:fill="ECFDF5"/>
            <w:tcMar>
              <w:top w:w="80" w:type="dxa"/>
              <w:left w:w="70" w:type="dxa"/>
              <w:bottom w:w="80" w:type="dxa"/>
              <w:right w:w="70" w:type="dxa"/>
            </w:tcMar>
            <w:vAlign w:val="center"/>
          </w:tcPr>
          <w:p w14:paraId="466CAFA3" w14:textId="77777777" w:rsidR="00C00A5E" w:rsidRDefault="00000000">
            <w:pPr>
              <w:spacing w:after="0"/>
            </w:pPr>
            <w:r>
              <w:rPr>
                <w:b/>
                <w:color w:val="064E3B"/>
                <w:sz w:val="17"/>
              </w:rPr>
              <w:t>Gói luyện phỏng vấn 7 ngày</w:t>
            </w:r>
          </w:p>
        </w:tc>
        <w:tc>
          <w:tcPr>
            <w:tcW w:w="3456" w:type="dxa"/>
            <w:shd w:val="clear" w:color="auto" w:fill="FAFAFA"/>
            <w:tcMar>
              <w:top w:w="80" w:type="dxa"/>
              <w:left w:w="70" w:type="dxa"/>
              <w:bottom w:w="80" w:type="dxa"/>
              <w:right w:w="70" w:type="dxa"/>
            </w:tcMar>
            <w:vAlign w:val="center"/>
          </w:tcPr>
          <w:p w14:paraId="529AD7E1" w14:textId="2B13CF65" w:rsidR="00C00A5E" w:rsidRDefault="009F1FB5">
            <w:pPr>
              <w:spacing w:after="0"/>
            </w:pPr>
            <w:r>
              <w:rPr>
                <w:sz w:val="17"/>
              </w:rPr>
              <w:t>2</w:t>
            </w:r>
            <w:r w:rsidR="00000000">
              <w:rPr>
                <w:sz w:val="17"/>
              </w:rPr>
              <w:t>9.000đ</w:t>
            </w:r>
          </w:p>
        </w:tc>
        <w:tc>
          <w:tcPr>
            <w:tcW w:w="3456" w:type="dxa"/>
            <w:shd w:val="clear" w:color="auto" w:fill="FAFAFA"/>
            <w:tcMar>
              <w:top w:w="80" w:type="dxa"/>
              <w:left w:w="70" w:type="dxa"/>
              <w:bottom w:w="80" w:type="dxa"/>
              <w:right w:w="70" w:type="dxa"/>
            </w:tcMar>
            <w:vAlign w:val="center"/>
          </w:tcPr>
          <w:p w14:paraId="1958C083" w14:textId="77777777" w:rsidR="00C00A5E" w:rsidRDefault="00000000">
            <w:pPr>
              <w:spacing w:after="0"/>
            </w:pPr>
            <w:r>
              <w:rPr>
                <w:sz w:val="17"/>
              </w:rPr>
              <w:t>Chiến dịch ngắn trước phỏng vấn thật</w:t>
            </w:r>
          </w:p>
        </w:tc>
      </w:tr>
      <w:tr w:rsidR="00C00A5E" w14:paraId="7C5338E4" w14:textId="77777777">
        <w:trPr>
          <w:cantSplit/>
          <w:jc w:val="center"/>
        </w:trPr>
        <w:tc>
          <w:tcPr>
            <w:tcW w:w="3456" w:type="dxa"/>
            <w:shd w:val="clear" w:color="auto" w:fill="ECFDF5"/>
            <w:tcMar>
              <w:top w:w="80" w:type="dxa"/>
              <w:left w:w="70" w:type="dxa"/>
              <w:bottom w:w="80" w:type="dxa"/>
              <w:right w:w="70" w:type="dxa"/>
            </w:tcMar>
            <w:vAlign w:val="center"/>
          </w:tcPr>
          <w:p w14:paraId="6F7357FE" w14:textId="77777777" w:rsidR="00C00A5E" w:rsidRDefault="00000000">
            <w:pPr>
              <w:spacing w:after="0"/>
            </w:pPr>
            <w:r>
              <w:rPr>
                <w:b/>
                <w:color w:val="064E3B"/>
                <w:sz w:val="17"/>
              </w:rPr>
              <w:t>Portfolio review AI</w:t>
            </w:r>
          </w:p>
        </w:tc>
        <w:tc>
          <w:tcPr>
            <w:tcW w:w="3456" w:type="dxa"/>
            <w:shd w:val="clear" w:color="auto" w:fill="FFFFFF"/>
            <w:tcMar>
              <w:top w:w="80" w:type="dxa"/>
              <w:left w:w="70" w:type="dxa"/>
              <w:bottom w:w="80" w:type="dxa"/>
              <w:right w:w="70" w:type="dxa"/>
            </w:tcMar>
            <w:vAlign w:val="center"/>
          </w:tcPr>
          <w:p w14:paraId="37039081" w14:textId="7DDAF42C" w:rsidR="00C00A5E" w:rsidRDefault="009F1FB5">
            <w:pPr>
              <w:spacing w:after="0"/>
            </w:pPr>
            <w:r>
              <w:rPr>
                <w:sz w:val="17"/>
              </w:rPr>
              <w:t>1</w:t>
            </w:r>
            <w:r w:rsidR="00000000">
              <w:rPr>
                <w:sz w:val="17"/>
              </w:rPr>
              <w:t>9.000đ</w:t>
            </w:r>
          </w:p>
        </w:tc>
        <w:tc>
          <w:tcPr>
            <w:tcW w:w="3456" w:type="dxa"/>
            <w:shd w:val="clear" w:color="auto" w:fill="FFFFFF"/>
            <w:tcMar>
              <w:top w:w="80" w:type="dxa"/>
              <w:left w:w="70" w:type="dxa"/>
              <w:bottom w:w="80" w:type="dxa"/>
              <w:right w:w="70" w:type="dxa"/>
            </w:tcMar>
            <w:vAlign w:val="center"/>
          </w:tcPr>
          <w:p w14:paraId="1ECB67A0" w14:textId="77777777" w:rsidR="00C00A5E" w:rsidRDefault="00000000">
            <w:pPr>
              <w:spacing w:after="0"/>
            </w:pPr>
            <w:r>
              <w:rPr>
                <w:sz w:val="17"/>
              </w:rPr>
              <w:t>Phù hợp ngành IT vì portfolio/GitHub rất quan trọng</w:t>
            </w:r>
          </w:p>
        </w:tc>
      </w:tr>
    </w:tbl>
    <w:p w14:paraId="1FBA85E1" w14:textId="77777777" w:rsidR="00C00A5E" w:rsidRDefault="00C00A5E"/>
    <w:p w14:paraId="51AED6BD" w14:textId="77777777" w:rsidR="00C00A5E" w:rsidRDefault="00000000">
      <w:pPr>
        <w:pStyle w:val="Heading2"/>
      </w:pPr>
      <w:r>
        <w:t>5.3. Định nghĩa credit</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510"/>
        <w:gridCol w:w="3509"/>
        <w:gridCol w:w="3509"/>
      </w:tblGrid>
      <w:tr w:rsidR="00C00A5E" w14:paraId="127FE961" w14:textId="77777777">
        <w:trPr>
          <w:cantSplit/>
          <w:tblHeader/>
          <w:jc w:val="center"/>
        </w:trPr>
        <w:tc>
          <w:tcPr>
            <w:tcW w:w="3456" w:type="dxa"/>
            <w:shd w:val="clear" w:color="auto" w:fill="064E3B"/>
            <w:tcMar>
              <w:top w:w="100" w:type="dxa"/>
              <w:left w:w="80" w:type="dxa"/>
              <w:bottom w:w="100" w:type="dxa"/>
              <w:right w:w="80" w:type="dxa"/>
            </w:tcMar>
            <w:vAlign w:val="center"/>
          </w:tcPr>
          <w:p w14:paraId="3B70EDDF" w14:textId="77777777" w:rsidR="00C00A5E" w:rsidRDefault="00000000">
            <w:pPr>
              <w:spacing w:after="0"/>
              <w:jc w:val="center"/>
            </w:pPr>
            <w:r>
              <w:rPr>
                <w:b/>
                <w:color w:val="FFFFFF"/>
                <w:sz w:val="16"/>
              </w:rPr>
              <w:t>Loại credit</w:t>
            </w:r>
          </w:p>
        </w:tc>
        <w:tc>
          <w:tcPr>
            <w:tcW w:w="3456" w:type="dxa"/>
            <w:shd w:val="clear" w:color="auto" w:fill="064E3B"/>
            <w:tcMar>
              <w:top w:w="100" w:type="dxa"/>
              <w:left w:w="80" w:type="dxa"/>
              <w:bottom w:w="100" w:type="dxa"/>
              <w:right w:w="80" w:type="dxa"/>
            </w:tcMar>
            <w:vAlign w:val="center"/>
          </w:tcPr>
          <w:p w14:paraId="76625C59" w14:textId="77777777" w:rsidR="00C00A5E" w:rsidRDefault="00000000">
            <w:pPr>
              <w:spacing w:after="0"/>
              <w:jc w:val="center"/>
            </w:pPr>
            <w:r>
              <w:rPr>
                <w:b/>
                <w:color w:val="FFFFFF"/>
                <w:sz w:val="16"/>
              </w:rPr>
              <w:t>1 credit tương ứng</w:t>
            </w:r>
          </w:p>
        </w:tc>
        <w:tc>
          <w:tcPr>
            <w:tcW w:w="3456" w:type="dxa"/>
            <w:shd w:val="clear" w:color="auto" w:fill="064E3B"/>
            <w:tcMar>
              <w:top w:w="100" w:type="dxa"/>
              <w:left w:w="80" w:type="dxa"/>
              <w:bottom w:w="100" w:type="dxa"/>
              <w:right w:w="80" w:type="dxa"/>
            </w:tcMar>
            <w:vAlign w:val="center"/>
          </w:tcPr>
          <w:p w14:paraId="367DC874" w14:textId="77777777" w:rsidR="00C00A5E" w:rsidRDefault="00000000">
            <w:pPr>
              <w:spacing w:after="0"/>
              <w:jc w:val="center"/>
            </w:pPr>
            <w:r>
              <w:rPr>
                <w:b/>
                <w:color w:val="FFFFFF"/>
                <w:sz w:val="16"/>
              </w:rPr>
              <w:t>Ghi chú triển khai</w:t>
            </w:r>
          </w:p>
        </w:tc>
      </w:tr>
      <w:tr w:rsidR="00C00A5E" w14:paraId="1193FE30" w14:textId="77777777">
        <w:trPr>
          <w:cantSplit/>
          <w:jc w:val="center"/>
        </w:trPr>
        <w:tc>
          <w:tcPr>
            <w:tcW w:w="3456" w:type="dxa"/>
            <w:shd w:val="clear" w:color="auto" w:fill="ECFDF5"/>
            <w:tcMar>
              <w:top w:w="80" w:type="dxa"/>
              <w:left w:w="70" w:type="dxa"/>
              <w:bottom w:w="80" w:type="dxa"/>
              <w:right w:w="70" w:type="dxa"/>
            </w:tcMar>
            <w:vAlign w:val="center"/>
          </w:tcPr>
          <w:p w14:paraId="5028DC8B" w14:textId="77777777" w:rsidR="00C00A5E" w:rsidRDefault="00000000">
            <w:pPr>
              <w:spacing w:after="0"/>
            </w:pPr>
            <w:r>
              <w:rPr>
                <w:b/>
                <w:color w:val="064E3B"/>
                <w:sz w:val="16"/>
              </w:rPr>
              <w:t>AI Matching Credit</w:t>
            </w:r>
          </w:p>
        </w:tc>
        <w:tc>
          <w:tcPr>
            <w:tcW w:w="3456" w:type="dxa"/>
            <w:shd w:val="clear" w:color="auto" w:fill="FFFFFF"/>
            <w:tcMar>
              <w:top w:w="80" w:type="dxa"/>
              <w:left w:w="70" w:type="dxa"/>
              <w:bottom w:w="80" w:type="dxa"/>
              <w:right w:w="70" w:type="dxa"/>
            </w:tcMar>
            <w:vAlign w:val="center"/>
          </w:tcPr>
          <w:p w14:paraId="4AA1A413" w14:textId="77777777" w:rsidR="00C00A5E" w:rsidRDefault="00000000">
            <w:pPr>
              <w:spacing w:after="0"/>
            </w:pPr>
            <w:r>
              <w:rPr>
                <w:sz w:val="16"/>
              </w:rPr>
              <w:t>1 lần chấm điểm 1 CV so với 1 JD</w:t>
            </w:r>
          </w:p>
        </w:tc>
        <w:tc>
          <w:tcPr>
            <w:tcW w:w="3456" w:type="dxa"/>
            <w:shd w:val="clear" w:color="auto" w:fill="FFFFFF"/>
            <w:tcMar>
              <w:top w:w="80" w:type="dxa"/>
              <w:left w:w="70" w:type="dxa"/>
              <w:bottom w:w="80" w:type="dxa"/>
              <w:right w:w="70" w:type="dxa"/>
            </w:tcMar>
            <w:vAlign w:val="center"/>
          </w:tcPr>
          <w:p w14:paraId="3620561A" w14:textId="77777777" w:rsidR="00C00A5E" w:rsidRDefault="00000000">
            <w:pPr>
              <w:spacing w:after="0"/>
            </w:pPr>
            <w:r>
              <w:rPr>
                <w:sz w:val="16"/>
              </w:rPr>
              <w:t>Dùng cho B2B; cần log job_id, candidate_id, score, model_version</w:t>
            </w:r>
          </w:p>
        </w:tc>
      </w:tr>
      <w:tr w:rsidR="00C00A5E" w14:paraId="7A3B6EAA" w14:textId="77777777">
        <w:trPr>
          <w:cantSplit/>
          <w:jc w:val="center"/>
        </w:trPr>
        <w:tc>
          <w:tcPr>
            <w:tcW w:w="3456" w:type="dxa"/>
            <w:shd w:val="clear" w:color="auto" w:fill="ECFDF5"/>
            <w:tcMar>
              <w:top w:w="80" w:type="dxa"/>
              <w:left w:w="70" w:type="dxa"/>
              <w:bottom w:w="80" w:type="dxa"/>
              <w:right w:w="70" w:type="dxa"/>
            </w:tcMar>
            <w:vAlign w:val="center"/>
          </w:tcPr>
          <w:p w14:paraId="758B29A3" w14:textId="77777777" w:rsidR="00C00A5E" w:rsidRDefault="00000000">
            <w:pPr>
              <w:spacing w:after="0"/>
            </w:pPr>
            <w:r>
              <w:rPr>
                <w:b/>
                <w:color w:val="064E3B"/>
                <w:sz w:val="16"/>
              </w:rPr>
              <w:t>Profile View Credit</w:t>
            </w:r>
          </w:p>
        </w:tc>
        <w:tc>
          <w:tcPr>
            <w:tcW w:w="3456" w:type="dxa"/>
            <w:shd w:val="clear" w:color="auto" w:fill="FAFAFA"/>
            <w:tcMar>
              <w:top w:w="80" w:type="dxa"/>
              <w:left w:w="70" w:type="dxa"/>
              <w:bottom w:w="80" w:type="dxa"/>
              <w:right w:w="70" w:type="dxa"/>
            </w:tcMar>
            <w:vAlign w:val="center"/>
          </w:tcPr>
          <w:p w14:paraId="76C946E0" w14:textId="77777777" w:rsidR="00C00A5E" w:rsidRDefault="00000000">
            <w:pPr>
              <w:spacing w:after="0"/>
            </w:pPr>
            <w:r>
              <w:rPr>
                <w:sz w:val="16"/>
              </w:rPr>
              <w:t>1 lần mở thông tin liên hệ/hồ sơ đầy đủ</w:t>
            </w:r>
          </w:p>
        </w:tc>
        <w:tc>
          <w:tcPr>
            <w:tcW w:w="3456" w:type="dxa"/>
            <w:shd w:val="clear" w:color="auto" w:fill="FAFAFA"/>
            <w:tcMar>
              <w:top w:w="80" w:type="dxa"/>
              <w:left w:w="70" w:type="dxa"/>
              <w:bottom w:w="80" w:type="dxa"/>
              <w:right w:w="70" w:type="dxa"/>
            </w:tcMar>
            <w:vAlign w:val="center"/>
          </w:tcPr>
          <w:p w14:paraId="22B0F889" w14:textId="77777777" w:rsidR="00C00A5E" w:rsidRDefault="00000000">
            <w:pPr>
              <w:spacing w:after="0"/>
            </w:pPr>
            <w:r>
              <w:rPr>
                <w:sz w:val="16"/>
              </w:rPr>
              <w:t>Dùng cho kho CV; tránh lạm dụng scrape dữ liệu</w:t>
            </w:r>
          </w:p>
        </w:tc>
      </w:tr>
      <w:tr w:rsidR="00C00A5E" w14:paraId="3295872F" w14:textId="77777777">
        <w:trPr>
          <w:cantSplit/>
          <w:jc w:val="center"/>
        </w:trPr>
        <w:tc>
          <w:tcPr>
            <w:tcW w:w="3456" w:type="dxa"/>
            <w:shd w:val="clear" w:color="auto" w:fill="ECFDF5"/>
            <w:tcMar>
              <w:top w:w="80" w:type="dxa"/>
              <w:left w:w="70" w:type="dxa"/>
              <w:bottom w:w="80" w:type="dxa"/>
              <w:right w:w="70" w:type="dxa"/>
            </w:tcMar>
            <w:vAlign w:val="center"/>
          </w:tcPr>
          <w:p w14:paraId="55117A39" w14:textId="77777777" w:rsidR="00C00A5E" w:rsidRDefault="00000000">
            <w:pPr>
              <w:spacing w:after="0"/>
            </w:pPr>
            <w:r>
              <w:rPr>
                <w:b/>
                <w:color w:val="064E3B"/>
                <w:sz w:val="16"/>
              </w:rPr>
              <w:t>Contact Credit</w:t>
            </w:r>
          </w:p>
        </w:tc>
        <w:tc>
          <w:tcPr>
            <w:tcW w:w="3456" w:type="dxa"/>
            <w:shd w:val="clear" w:color="auto" w:fill="FFFFFF"/>
            <w:tcMar>
              <w:top w:w="80" w:type="dxa"/>
              <w:left w:w="70" w:type="dxa"/>
              <w:bottom w:w="80" w:type="dxa"/>
              <w:right w:w="70" w:type="dxa"/>
            </w:tcMar>
            <w:vAlign w:val="center"/>
          </w:tcPr>
          <w:p w14:paraId="1A8AD053" w14:textId="77777777" w:rsidR="00C00A5E" w:rsidRDefault="00000000">
            <w:pPr>
              <w:spacing w:after="0"/>
            </w:pPr>
            <w:r>
              <w:rPr>
                <w:sz w:val="16"/>
              </w:rPr>
              <w:t>1 lần gửi lời mời/nhắn chủ động cho candidate</w:t>
            </w:r>
          </w:p>
        </w:tc>
        <w:tc>
          <w:tcPr>
            <w:tcW w:w="3456" w:type="dxa"/>
            <w:shd w:val="clear" w:color="auto" w:fill="FFFFFF"/>
            <w:tcMar>
              <w:top w:w="80" w:type="dxa"/>
              <w:left w:w="70" w:type="dxa"/>
              <w:bottom w:w="80" w:type="dxa"/>
              <w:right w:w="70" w:type="dxa"/>
            </w:tcMar>
            <w:vAlign w:val="center"/>
          </w:tcPr>
          <w:p w14:paraId="5A66BE0B" w14:textId="77777777" w:rsidR="00C00A5E" w:rsidRDefault="00000000">
            <w:pPr>
              <w:spacing w:after="0"/>
            </w:pPr>
            <w:r>
              <w:rPr>
                <w:sz w:val="16"/>
              </w:rPr>
              <w:t>Có thể tách khỏi view profile nếu muốn kiểm soát spam</w:t>
            </w:r>
          </w:p>
        </w:tc>
      </w:tr>
      <w:tr w:rsidR="00C00A5E" w14:paraId="424ED10D" w14:textId="77777777">
        <w:trPr>
          <w:cantSplit/>
          <w:jc w:val="center"/>
        </w:trPr>
        <w:tc>
          <w:tcPr>
            <w:tcW w:w="3456" w:type="dxa"/>
            <w:shd w:val="clear" w:color="auto" w:fill="ECFDF5"/>
            <w:tcMar>
              <w:top w:w="80" w:type="dxa"/>
              <w:left w:w="70" w:type="dxa"/>
              <w:bottom w:w="80" w:type="dxa"/>
              <w:right w:w="70" w:type="dxa"/>
            </w:tcMar>
            <w:vAlign w:val="center"/>
          </w:tcPr>
          <w:p w14:paraId="2D6FF216" w14:textId="77777777" w:rsidR="00C00A5E" w:rsidRDefault="00000000">
            <w:pPr>
              <w:spacing w:after="0"/>
            </w:pPr>
            <w:r>
              <w:rPr>
                <w:b/>
                <w:color w:val="064E3B"/>
                <w:sz w:val="16"/>
              </w:rPr>
              <w:t>AI Review Credit</w:t>
            </w:r>
          </w:p>
        </w:tc>
        <w:tc>
          <w:tcPr>
            <w:tcW w:w="3456" w:type="dxa"/>
            <w:shd w:val="clear" w:color="auto" w:fill="FAFAFA"/>
            <w:tcMar>
              <w:top w:w="80" w:type="dxa"/>
              <w:left w:w="70" w:type="dxa"/>
              <w:bottom w:w="80" w:type="dxa"/>
              <w:right w:w="70" w:type="dxa"/>
            </w:tcMar>
            <w:vAlign w:val="center"/>
          </w:tcPr>
          <w:p w14:paraId="3AA711EE" w14:textId="77777777" w:rsidR="00C00A5E" w:rsidRDefault="00000000">
            <w:pPr>
              <w:spacing w:after="0"/>
            </w:pPr>
            <w:r>
              <w:rPr>
                <w:sz w:val="16"/>
              </w:rPr>
              <w:t>1 lượt phân tích CV hoặc cover letter</w:t>
            </w:r>
          </w:p>
        </w:tc>
        <w:tc>
          <w:tcPr>
            <w:tcW w:w="3456" w:type="dxa"/>
            <w:shd w:val="clear" w:color="auto" w:fill="FAFAFA"/>
            <w:tcMar>
              <w:top w:w="80" w:type="dxa"/>
              <w:left w:w="70" w:type="dxa"/>
              <w:bottom w:w="80" w:type="dxa"/>
              <w:right w:w="70" w:type="dxa"/>
            </w:tcMar>
            <w:vAlign w:val="center"/>
          </w:tcPr>
          <w:p w14:paraId="3667AC6E" w14:textId="77777777" w:rsidR="00C00A5E" w:rsidRDefault="00000000">
            <w:pPr>
              <w:spacing w:after="0"/>
            </w:pPr>
            <w:r>
              <w:rPr>
                <w:sz w:val="16"/>
              </w:rPr>
              <w:t>Dùng cho Candidate</w:t>
            </w:r>
          </w:p>
        </w:tc>
      </w:tr>
      <w:tr w:rsidR="00C00A5E" w14:paraId="0EEEA860" w14:textId="77777777">
        <w:trPr>
          <w:cantSplit/>
          <w:jc w:val="center"/>
        </w:trPr>
        <w:tc>
          <w:tcPr>
            <w:tcW w:w="3456" w:type="dxa"/>
            <w:shd w:val="clear" w:color="auto" w:fill="ECFDF5"/>
            <w:tcMar>
              <w:top w:w="80" w:type="dxa"/>
              <w:left w:w="70" w:type="dxa"/>
              <w:bottom w:w="80" w:type="dxa"/>
              <w:right w:w="70" w:type="dxa"/>
            </w:tcMar>
            <w:vAlign w:val="center"/>
          </w:tcPr>
          <w:p w14:paraId="64B6B870" w14:textId="77777777" w:rsidR="00C00A5E" w:rsidRDefault="00000000">
            <w:pPr>
              <w:spacing w:after="0"/>
            </w:pPr>
            <w:r>
              <w:rPr>
                <w:b/>
                <w:color w:val="064E3B"/>
                <w:sz w:val="16"/>
              </w:rPr>
              <w:t>Mock Interview Credit</w:t>
            </w:r>
          </w:p>
        </w:tc>
        <w:tc>
          <w:tcPr>
            <w:tcW w:w="3456" w:type="dxa"/>
            <w:shd w:val="clear" w:color="auto" w:fill="FFFFFF"/>
            <w:tcMar>
              <w:top w:w="80" w:type="dxa"/>
              <w:left w:w="70" w:type="dxa"/>
              <w:bottom w:w="80" w:type="dxa"/>
              <w:right w:w="70" w:type="dxa"/>
            </w:tcMar>
            <w:vAlign w:val="center"/>
          </w:tcPr>
          <w:p w14:paraId="50CE7CEC" w14:textId="77777777" w:rsidR="00C00A5E" w:rsidRDefault="00000000">
            <w:pPr>
              <w:spacing w:after="0"/>
            </w:pPr>
            <w:r>
              <w:rPr>
                <w:sz w:val="16"/>
              </w:rPr>
              <w:t>1 phiên luyện phỏng vấn AI</w:t>
            </w:r>
          </w:p>
        </w:tc>
        <w:tc>
          <w:tcPr>
            <w:tcW w:w="3456" w:type="dxa"/>
            <w:shd w:val="clear" w:color="auto" w:fill="FFFFFF"/>
            <w:tcMar>
              <w:top w:w="80" w:type="dxa"/>
              <w:left w:w="70" w:type="dxa"/>
              <w:bottom w:w="80" w:type="dxa"/>
              <w:right w:w="70" w:type="dxa"/>
            </w:tcMar>
            <w:vAlign w:val="center"/>
          </w:tcPr>
          <w:p w14:paraId="1C9B5A94" w14:textId="77777777" w:rsidR="00C00A5E" w:rsidRDefault="00000000">
            <w:pPr>
              <w:spacing w:after="0"/>
            </w:pPr>
            <w:r>
              <w:rPr>
                <w:sz w:val="16"/>
              </w:rPr>
              <w:t>Có thể quy định thời lượng 15-30 phút/phiên</w:t>
            </w:r>
          </w:p>
        </w:tc>
      </w:tr>
    </w:tbl>
    <w:p w14:paraId="74BE1EB9" w14:textId="77777777" w:rsidR="00C00A5E" w:rsidRDefault="00C00A5E"/>
    <w:p w14:paraId="3CAD93B9" w14:textId="77777777" w:rsidR="00C00A5E" w:rsidRDefault="00000000">
      <w:pPr>
        <w:pStyle w:val="Heading1"/>
      </w:pPr>
      <w:r>
        <w:t>6. Quy tắc vận hành subscription</w:t>
      </w:r>
    </w:p>
    <w:p w14:paraId="6A08E510" w14:textId="77777777" w:rsidR="00C00A5E" w:rsidRDefault="00000000">
      <w:pPr>
        <w:pStyle w:val="Heading2"/>
      </w:pPr>
      <w:r>
        <w:t>6.1. Chu kỳ gói</w:t>
      </w:r>
    </w:p>
    <w:p w14:paraId="7248943D" w14:textId="77777777" w:rsidR="00C00A5E" w:rsidRDefault="00000000">
      <w:pPr>
        <w:pStyle w:val="ListBullet"/>
        <w:spacing w:after="40" w:line="252" w:lineRule="auto"/>
      </w:pPr>
      <w:r>
        <w:t>Mặc định chu kỳ tính theo tháng. Có thể thêm gói năm sau khi sản phẩm ổn định.</w:t>
      </w:r>
    </w:p>
    <w:p w14:paraId="656BEAE8" w14:textId="77777777" w:rsidR="00C00A5E" w:rsidRDefault="00000000">
      <w:pPr>
        <w:pStyle w:val="ListBullet"/>
        <w:spacing w:after="40" w:line="252" w:lineRule="auto"/>
      </w:pPr>
      <w:r>
        <w:lastRenderedPageBreak/>
        <w:t>Quota reset vào ngày bắt đầu chu kỳ mới, ví dụ mua ngày 12 thì reset ngày 12 hằng tháng.</w:t>
      </w:r>
    </w:p>
    <w:p w14:paraId="781FC522" w14:textId="77777777" w:rsidR="00C00A5E" w:rsidRDefault="00000000">
      <w:pPr>
        <w:pStyle w:val="ListBullet"/>
        <w:spacing w:after="40" w:line="252" w:lineRule="auto"/>
      </w:pPr>
      <w:r>
        <w:t>Quota chưa dùng hết không nên tự động cộng dồn ở giai đoạn đầu, để tránh phức tạp kế toán và abuse.</w:t>
      </w:r>
    </w:p>
    <w:p w14:paraId="75DA970B" w14:textId="77777777" w:rsidR="00C00A5E" w:rsidRDefault="00000000">
      <w:pPr>
        <w:pStyle w:val="ListBullet"/>
        <w:spacing w:after="40" w:line="252" w:lineRule="auto"/>
      </w:pPr>
      <w:r>
        <w:t>Nếu muốn tạo khuyến mãi, có thể cho rollover tối đa 1 tháng đối với credit trả phí mua thêm.</w:t>
      </w:r>
    </w:p>
    <w:p w14:paraId="5DE17E33" w14:textId="77777777" w:rsidR="00C00A5E" w:rsidRDefault="00000000">
      <w:pPr>
        <w:pStyle w:val="Heading2"/>
      </w:pPr>
      <w:r>
        <w:t>6.2. Khi nâng cấp gói</w:t>
      </w:r>
    </w:p>
    <w:p w14:paraId="2EB35873" w14:textId="77777777" w:rsidR="00C00A5E" w:rsidRDefault="00000000">
      <w:pPr>
        <w:pStyle w:val="ListBullet"/>
        <w:spacing w:after="40" w:line="252" w:lineRule="auto"/>
      </w:pPr>
      <w:r>
        <w:t>Nâng cấp có hiệu lực ngay lập tức.</w:t>
      </w:r>
    </w:p>
    <w:p w14:paraId="3154F92A" w14:textId="77777777" w:rsidR="00C00A5E" w:rsidRDefault="00000000">
      <w:pPr>
        <w:pStyle w:val="ListBullet"/>
        <w:spacing w:after="40" w:line="252" w:lineRule="auto"/>
      </w:pPr>
      <w:r>
        <w:t>Quota mới được cộng thêm theo gói mới, hoặc tính pro-rata nếu sau này có billing thật.</w:t>
      </w:r>
    </w:p>
    <w:p w14:paraId="23E77B61" w14:textId="77777777" w:rsidR="00C00A5E" w:rsidRDefault="00000000">
      <w:pPr>
        <w:pStyle w:val="ListBullet"/>
        <w:spacing w:after="40" w:line="252" w:lineRule="auto"/>
      </w:pPr>
      <w:r>
        <w:t>Các tin đang chạy giữ nguyên trạng thái và có thể được hưởng quyền lợi mới nếu đủ điều kiện.</w:t>
      </w:r>
    </w:p>
    <w:p w14:paraId="0274F7C8" w14:textId="77777777" w:rsidR="00C00A5E" w:rsidRDefault="00000000">
      <w:pPr>
        <w:pStyle w:val="ListBullet"/>
        <w:spacing w:after="40" w:line="252" w:lineRule="auto"/>
      </w:pPr>
      <w:r>
        <w:t>HR admin của công ty cần thấy thông báo rõ: gói mới, ngày hiệu lực, quota còn lại.</w:t>
      </w:r>
    </w:p>
    <w:p w14:paraId="5C526854" w14:textId="77777777" w:rsidR="00C00A5E" w:rsidRDefault="00000000">
      <w:pPr>
        <w:pStyle w:val="Heading2"/>
      </w:pPr>
      <w:r>
        <w:t>6.3. Khi hạ gói hoặc hết hạn</w:t>
      </w:r>
    </w:p>
    <w:p w14:paraId="607952F4" w14:textId="77777777" w:rsidR="00C00A5E" w:rsidRDefault="00000000">
      <w:pPr>
        <w:pStyle w:val="ListBullet"/>
        <w:spacing w:after="40" w:line="252" w:lineRule="auto"/>
      </w:pPr>
      <w:r>
        <w:t>Không xóa dữ liệu cũ của công ty/candidate, chỉ khóa các quyền vượt hạn mức.</w:t>
      </w:r>
    </w:p>
    <w:p w14:paraId="297055D3" w14:textId="77777777" w:rsidR="00C00A5E" w:rsidRDefault="00000000">
      <w:pPr>
        <w:pStyle w:val="ListBullet"/>
        <w:spacing w:after="40" w:line="252" w:lineRule="auto"/>
      </w:pPr>
      <w:r>
        <w:t>Tin tuyển dụng đang chạy vẫn có thể hết theo thời hạn đã mua, nhưng không cho đăng thêm nếu vượt quota.</w:t>
      </w:r>
    </w:p>
    <w:p w14:paraId="55994ACE" w14:textId="77777777" w:rsidR="00C00A5E" w:rsidRDefault="00000000">
      <w:pPr>
        <w:pStyle w:val="ListBullet"/>
        <w:spacing w:after="40" w:line="252" w:lineRule="auto"/>
      </w:pPr>
      <w:r>
        <w:t>Kho CV, liên hệ ứng viên chủ động, AI nâng cao và featured job sẽ bị khóa nếu gói hiện tại không hỗ trợ.</w:t>
      </w:r>
    </w:p>
    <w:p w14:paraId="74D7A1CA" w14:textId="77777777" w:rsidR="00C00A5E" w:rsidRDefault="00000000">
      <w:pPr>
        <w:pStyle w:val="ListBullet"/>
        <w:spacing w:after="40" w:line="252" w:lineRule="auto"/>
      </w:pPr>
      <w:r>
        <w:t>Candidate hết hạn gói Pro/Career Plus vẫn giữ hồ sơ, CV và lịch sử ứng tuyển; chỉ khóa quota AI trả phí.</w:t>
      </w:r>
    </w:p>
    <w:p w14:paraId="0F66C43D" w14:textId="77777777" w:rsidR="00C00A5E" w:rsidRDefault="00000000">
      <w:pPr>
        <w:pStyle w:val="Heading2"/>
      </w:pPr>
      <w:r>
        <w:t>6.4. Chống abuse</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5264"/>
        <w:gridCol w:w="5264"/>
      </w:tblGrid>
      <w:tr w:rsidR="00C00A5E" w14:paraId="0BAB86E3" w14:textId="77777777">
        <w:trPr>
          <w:cantSplit/>
          <w:tblHeader/>
          <w:jc w:val="center"/>
        </w:trPr>
        <w:tc>
          <w:tcPr>
            <w:tcW w:w="5184" w:type="dxa"/>
            <w:shd w:val="clear" w:color="auto" w:fill="064E3B"/>
            <w:tcMar>
              <w:top w:w="100" w:type="dxa"/>
              <w:left w:w="80" w:type="dxa"/>
              <w:bottom w:w="100" w:type="dxa"/>
              <w:right w:w="80" w:type="dxa"/>
            </w:tcMar>
            <w:vAlign w:val="center"/>
          </w:tcPr>
          <w:p w14:paraId="74830364" w14:textId="77777777" w:rsidR="00C00A5E" w:rsidRDefault="00000000">
            <w:pPr>
              <w:spacing w:after="0"/>
              <w:jc w:val="center"/>
            </w:pPr>
            <w:r>
              <w:rPr>
                <w:b/>
                <w:color w:val="FFFFFF"/>
                <w:sz w:val="16"/>
              </w:rPr>
              <w:t>Rủi ro</w:t>
            </w:r>
          </w:p>
        </w:tc>
        <w:tc>
          <w:tcPr>
            <w:tcW w:w="5184" w:type="dxa"/>
            <w:shd w:val="clear" w:color="auto" w:fill="064E3B"/>
            <w:tcMar>
              <w:top w:w="100" w:type="dxa"/>
              <w:left w:w="80" w:type="dxa"/>
              <w:bottom w:w="100" w:type="dxa"/>
              <w:right w:w="80" w:type="dxa"/>
            </w:tcMar>
            <w:vAlign w:val="center"/>
          </w:tcPr>
          <w:p w14:paraId="61260C1C" w14:textId="77777777" w:rsidR="00C00A5E" w:rsidRDefault="00000000">
            <w:pPr>
              <w:spacing w:after="0"/>
              <w:jc w:val="center"/>
            </w:pPr>
            <w:r>
              <w:rPr>
                <w:b/>
                <w:color w:val="FFFFFF"/>
                <w:sz w:val="16"/>
              </w:rPr>
              <w:t>Cách xử lý</w:t>
            </w:r>
          </w:p>
        </w:tc>
      </w:tr>
      <w:tr w:rsidR="00C00A5E" w14:paraId="2712AF33" w14:textId="77777777">
        <w:trPr>
          <w:cantSplit/>
          <w:jc w:val="center"/>
        </w:trPr>
        <w:tc>
          <w:tcPr>
            <w:tcW w:w="5184" w:type="dxa"/>
            <w:shd w:val="clear" w:color="auto" w:fill="ECFDF5"/>
            <w:tcMar>
              <w:top w:w="80" w:type="dxa"/>
              <w:left w:w="70" w:type="dxa"/>
              <w:bottom w:w="80" w:type="dxa"/>
              <w:right w:w="70" w:type="dxa"/>
            </w:tcMar>
            <w:vAlign w:val="center"/>
          </w:tcPr>
          <w:p w14:paraId="4E62577B" w14:textId="27BFD0C7" w:rsidR="00C00A5E" w:rsidRDefault="00000000">
            <w:pPr>
              <w:spacing w:after="0"/>
            </w:pPr>
            <w:r>
              <w:rPr>
                <w:b/>
                <w:color w:val="064E3B"/>
                <w:sz w:val="16"/>
              </w:rPr>
              <w:t xml:space="preserve">Công ty tạo nhiều tài khoản </w:t>
            </w:r>
            <w:r w:rsidR="009F1FB5">
              <w:rPr>
                <w:b/>
                <w:color w:val="064E3B"/>
                <w:sz w:val="16"/>
              </w:rPr>
              <w:t>Basic</w:t>
            </w:r>
            <w:r>
              <w:rPr>
                <w:b/>
                <w:color w:val="064E3B"/>
                <w:sz w:val="16"/>
              </w:rPr>
              <w:t xml:space="preserve"> để đăng nhiều tin</w:t>
            </w:r>
          </w:p>
        </w:tc>
        <w:tc>
          <w:tcPr>
            <w:tcW w:w="5184" w:type="dxa"/>
            <w:shd w:val="clear" w:color="auto" w:fill="FFFFFF"/>
            <w:tcMar>
              <w:top w:w="80" w:type="dxa"/>
              <w:left w:w="70" w:type="dxa"/>
              <w:bottom w:w="80" w:type="dxa"/>
              <w:right w:w="70" w:type="dxa"/>
            </w:tcMar>
            <w:vAlign w:val="center"/>
          </w:tcPr>
          <w:p w14:paraId="2DC2D92F" w14:textId="77777777" w:rsidR="00C00A5E" w:rsidRDefault="00000000">
            <w:pPr>
              <w:spacing w:after="0"/>
            </w:pPr>
            <w:r>
              <w:rPr>
                <w:sz w:val="16"/>
              </w:rPr>
              <w:t>Xác minh company tax/email domain, giới hạn theo company_id và domain</w:t>
            </w:r>
          </w:p>
        </w:tc>
      </w:tr>
      <w:tr w:rsidR="00C00A5E" w14:paraId="1706E02D" w14:textId="77777777">
        <w:trPr>
          <w:cantSplit/>
          <w:jc w:val="center"/>
        </w:trPr>
        <w:tc>
          <w:tcPr>
            <w:tcW w:w="5184" w:type="dxa"/>
            <w:shd w:val="clear" w:color="auto" w:fill="ECFDF5"/>
            <w:tcMar>
              <w:top w:w="80" w:type="dxa"/>
              <w:left w:w="70" w:type="dxa"/>
              <w:bottom w:w="80" w:type="dxa"/>
              <w:right w:w="70" w:type="dxa"/>
            </w:tcMar>
            <w:vAlign w:val="center"/>
          </w:tcPr>
          <w:p w14:paraId="12D80A2D" w14:textId="651A6B08" w:rsidR="00C00A5E" w:rsidRDefault="00000000">
            <w:pPr>
              <w:spacing w:after="0"/>
            </w:pPr>
            <w:r>
              <w:rPr>
                <w:b/>
                <w:color w:val="064E3B"/>
                <w:sz w:val="16"/>
              </w:rPr>
              <w:t>Spam candidat</w:t>
            </w:r>
            <w:r w:rsidR="009F1FB5">
              <w:rPr>
                <w:b/>
                <w:color w:val="064E3B"/>
                <w:sz w:val="16"/>
              </w:rPr>
              <w:t>e</w:t>
            </w:r>
          </w:p>
        </w:tc>
        <w:tc>
          <w:tcPr>
            <w:tcW w:w="5184" w:type="dxa"/>
            <w:shd w:val="clear" w:color="auto" w:fill="FAFAFA"/>
            <w:tcMar>
              <w:top w:w="80" w:type="dxa"/>
              <w:left w:w="70" w:type="dxa"/>
              <w:bottom w:w="80" w:type="dxa"/>
              <w:right w:w="70" w:type="dxa"/>
            </w:tcMar>
            <w:vAlign w:val="center"/>
          </w:tcPr>
          <w:p w14:paraId="050B213D" w14:textId="77777777" w:rsidR="00C00A5E" w:rsidRDefault="00000000">
            <w:pPr>
              <w:spacing w:after="0"/>
            </w:pPr>
            <w:r>
              <w:rPr>
                <w:sz w:val="16"/>
              </w:rPr>
              <w:t>Tách Contact Credit, giới hạn gửi tin nhắn/ngày, cho candidate report/block</w:t>
            </w:r>
          </w:p>
        </w:tc>
      </w:tr>
      <w:tr w:rsidR="00C00A5E" w14:paraId="01AFFA17" w14:textId="77777777">
        <w:trPr>
          <w:cantSplit/>
          <w:jc w:val="center"/>
        </w:trPr>
        <w:tc>
          <w:tcPr>
            <w:tcW w:w="5184" w:type="dxa"/>
            <w:shd w:val="clear" w:color="auto" w:fill="ECFDF5"/>
            <w:tcMar>
              <w:top w:w="80" w:type="dxa"/>
              <w:left w:w="70" w:type="dxa"/>
              <w:bottom w:w="80" w:type="dxa"/>
              <w:right w:w="70" w:type="dxa"/>
            </w:tcMar>
            <w:vAlign w:val="center"/>
          </w:tcPr>
          <w:p w14:paraId="7DD2EEF8" w14:textId="77777777" w:rsidR="00C00A5E" w:rsidRDefault="00000000">
            <w:pPr>
              <w:spacing w:after="0"/>
            </w:pPr>
            <w:r>
              <w:rPr>
                <w:b/>
                <w:color w:val="064E3B"/>
                <w:sz w:val="16"/>
              </w:rPr>
              <w:t>Scrape kho CV</w:t>
            </w:r>
          </w:p>
        </w:tc>
        <w:tc>
          <w:tcPr>
            <w:tcW w:w="5184" w:type="dxa"/>
            <w:shd w:val="clear" w:color="auto" w:fill="FFFFFF"/>
            <w:tcMar>
              <w:top w:w="80" w:type="dxa"/>
              <w:left w:w="70" w:type="dxa"/>
              <w:bottom w:w="80" w:type="dxa"/>
              <w:right w:w="70" w:type="dxa"/>
            </w:tcMar>
            <w:vAlign w:val="center"/>
          </w:tcPr>
          <w:p w14:paraId="20268B05" w14:textId="77777777" w:rsidR="00C00A5E" w:rsidRDefault="00000000">
            <w:pPr>
              <w:spacing w:after="0"/>
            </w:pPr>
            <w:r>
              <w:rPr>
                <w:sz w:val="16"/>
              </w:rPr>
              <w:t>Ẩn thông tin liên hệ trước khi dùng credit, rate limit, watermark dữ liệu nhạy cảm</w:t>
            </w:r>
          </w:p>
        </w:tc>
      </w:tr>
      <w:tr w:rsidR="00C00A5E" w14:paraId="62B93B27" w14:textId="77777777">
        <w:trPr>
          <w:cantSplit/>
          <w:jc w:val="center"/>
        </w:trPr>
        <w:tc>
          <w:tcPr>
            <w:tcW w:w="5184" w:type="dxa"/>
            <w:shd w:val="clear" w:color="auto" w:fill="ECFDF5"/>
            <w:tcMar>
              <w:top w:w="80" w:type="dxa"/>
              <w:left w:w="70" w:type="dxa"/>
              <w:bottom w:w="80" w:type="dxa"/>
              <w:right w:w="70" w:type="dxa"/>
            </w:tcMar>
            <w:vAlign w:val="center"/>
          </w:tcPr>
          <w:p w14:paraId="5719EB78" w14:textId="77777777" w:rsidR="00C00A5E" w:rsidRDefault="00000000">
            <w:pPr>
              <w:spacing w:after="0"/>
            </w:pPr>
            <w:r>
              <w:rPr>
                <w:b/>
                <w:color w:val="064E3B"/>
                <w:sz w:val="16"/>
              </w:rPr>
              <w:t>Lạm dụng AI miễn phí</w:t>
            </w:r>
          </w:p>
        </w:tc>
        <w:tc>
          <w:tcPr>
            <w:tcW w:w="5184" w:type="dxa"/>
            <w:shd w:val="clear" w:color="auto" w:fill="FAFAFA"/>
            <w:tcMar>
              <w:top w:w="80" w:type="dxa"/>
              <w:left w:w="70" w:type="dxa"/>
              <w:bottom w:w="80" w:type="dxa"/>
              <w:right w:w="70" w:type="dxa"/>
            </w:tcMar>
            <w:vAlign w:val="center"/>
          </w:tcPr>
          <w:p w14:paraId="186B2D65" w14:textId="77777777" w:rsidR="00C00A5E" w:rsidRDefault="00000000">
            <w:pPr>
              <w:spacing w:after="0"/>
            </w:pPr>
            <w:r>
              <w:rPr>
                <w:sz w:val="16"/>
              </w:rPr>
              <w:t>Rate limit, captcha khi bất thường, giới hạn số lần/ngày và số token</w:t>
            </w:r>
          </w:p>
        </w:tc>
      </w:tr>
      <w:tr w:rsidR="00C00A5E" w14:paraId="64C7DFF5" w14:textId="77777777">
        <w:trPr>
          <w:cantSplit/>
          <w:jc w:val="center"/>
        </w:trPr>
        <w:tc>
          <w:tcPr>
            <w:tcW w:w="5184" w:type="dxa"/>
            <w:shd w:val="clear" w:color="auto" w:fill="ECFDF5"/>
            <w:tcMar>
              <w:top w:w="80" w:type="dxa"/>
              <w:left w:w="70" w:type="dxa"/>
              <w:bottom w:w="80" w:type="dxa"/>
              <w:right w:w="70" w:type="dxa"/>
            </w:tcMar>
            <w:vAlign w:val="center"/>
          </w:tcPr>
          <w:p w14:paraId="771F4199" w14:textId="77777777" w:rsidR="00C00A5E" w:rsidRDefault="00000000">
            <w:pPr>
              <w:spacing w:after="0"/>
            </w:pPr>
            <w:r>
              <w:rPr>
                <w:b/>
                <w:color w:val="064E3B"/>
                <w:sz w:val="16"/>
              </w:rPr>
              <w:t>Candidate fake profile để nhận ưu tiên</w:t>
            </w:r>
          </w:p>
        </w:tc>
        <w:tc>
          <w:tcPr>
            <w:tcW w:w="5184" w:type="dxa"/>
            <w:shd w:val="clear" w:color="auto" w:fill="FFFFFF"/>
            <w:tcMar>
              <w:top w:w="80" w:type="dxa"/>
              <w:left w:w="70" w:type="dxa"/>
              <w:bottom w:w="80" w:type="dxa"/>
              <w:right w:w="70" w:type="dxa"/>
            </w:tcMar>
            <w:vAlign w:val="center"/>
          </w:tcPr>
          <w:p w14:paraId="05248325" w14:textId="77777777" w:rsidR="00C00A5E" w:rsidRDefault="00000000">
            <w:pPr>
              <w:spacing w:after="0"/>
            </w:pPr>
            <w:r>
              <w:rPr>
                <w:sz w:val="16"/>
              </w:rPr>
              <w:t>Xác minh email, kiểm tra CV, badge chỉ cấp khi profile đủ thông tin</w:t>
            </w:r>
          </w:p>
        </w:tc>
      </w:tr>
    </w:tbl>
    <w:p w14:paraId="62E798B6" w14:textId="77777777" w:rsidR="00C00A5E" w:rsidRDefault="00C00A5E"/>
    <w:p w14:paraId="69DA6EBB" w14:textId="77777777" w:rsidR="00C00A5E" w:rsidRDefault="00000000">
      <w:pPr>
        <w:pStyle w:val="Heading1"/>
      </w:pPr>
      <w:r>
        <w:t>7. Gợi ý triển khai kỹ thuật và database</w:t>
      </w:r>
    </w:p>
    <w:p w14:paraId="7BD6FC5B" w14:textId="77777777" w:rsidR="00C00A5E" w:rsidRDefault="00000000">
      <w:pPr>
        <w:spacing w:before="40" w:after="160"/>
        <w:ind w:left="216"/>
      </w:pPr>
      <w:r>
        <w:rPr>
          <w:i/>
          <w:color w:val="4B5563"/>
          <w:sz w:val="18"/>
        </w:rPr>
        <w:t>Phần này giúp team Backend/Frontend hình dung cách code subscription. Không bắt buộc làm y chang, nhưng nên giữ tư duy feature flag + quota + usage log.</w:t>
      </w:r>
    </w:p>
    <w:p w14:paraId="019C3C01" w14:textId="77777777" w:rsidR="00C00A5E" w:rsidRDefault="00000000">
      <w:pPr>
        <w:pStyle w:val="Heading2"/>
      </w:pPr>
      <w:r>
        <w:t>7.1. Mô hình quyền hạn</w:t>
      </w:r>
    </w:p>
    <w:p w14:paraId="61B69919" w14:textId="749B0ED4" w:rsidR="00C00A5E" w:rsidRDefault="00000000">
      <w:pPr>
        <w:pStyle w:val="ListBullet"/>
        <w:spacing w:after="40" w:line="252" w:lineRule="auto"/>
      </w:pPr>
      <w:r>
        <w:t xml:space="preserve">Dùng Plan để định nghĩa gói: Free, </w:t>
      </w:r>
      <w:r w:rsidR="009F1FB5">
        <w:t>Pro</w:t>
      </w:r>
      <w:r>
        <w:t xml:space="preserve">, </w:t>
      </w:r>
      <w:r w:rsidR="009F1FB5">
        <w:t>Premium</w:t>
      </w:r>
      <w:r>
        <w:t xml:space="preserve">, </w:t>
      </w:r>
      <w:r w:rsidR="009F1FB5">
        <w:t>Enterprise</w:t>
      </w:r>
      <w:r>
        <w:t xml:space="preserve">, </w:t>
      </w:r>
      <w:r w:rsidR="009F1FB5">
        <w:t>Talent</w:t>
      </w:r>
      <w:r>
        <w:t xml:space="preserve">, </w:t>
      </w:r>
      <w:r w:rsidR="009F1FB5">
        <w:t>Elite</w:t>
      </w:r>
      <w:r>
        <w:t>.</w:t>
      </w:r>
    </w:p>
    <w:p w14:paraId="351C50C4" w14:textId="77777777" w:rsidR="00C00A5E" w:rsidRDefault="00000000">
      <w:pPr>
        <w:pStyle w:val="ListBullet"/>
        <w:spacing w:after="40" w:line="252" w:lineRule="auto"/>
      </w:pPr>
      <w:r>
        <w:t>Dùng Feature để định nghĩa quyền: post_job, view_cv_pool, ai_cv_matching, ai_mock_interview, featured_job.</w:t>
      </w:r>
    </w:p>
    <w:p w14:paraId="1A5337BD" w14:textId="77777777" w:rsidR="00C00A5E" w:rsidRDefault="00000000">
      <w:pPr>
        <w:pStyle w:val="ListBullet"/>
        <w:spacing w:after="40" w:line="252" w:lineRule="auto"/>
      </w:pPr>
      <w:r>
        <w:t>Dùng Quota để định nghĩa hạn mức: số tin/tháng, số AI credits, số profile views, số HR seats.</w:t>
      </w:r>
    </w:p>
    <w:p w14:paraId="058DFA8C" w14:textId="77777777" w:rsidR="00C00A5E" w:rsidRDefault="00000000">
      <w:pPr>
        <w:pStyle w:val="ListBullet"/>
        <w:spacing w:after="40" w:line="252" w:lineRule="auto"/>
      </w:pPr>
      <w:r>
        <w:t>Dùng Usage Log để ghi lại mỗi lần tiêu hao quota, phục vụ chống gian lận, audit và billing sau này.</w:t>
      </w:r>
    </w:p>
    <w:p w14:paraId="32D178C5" w14:textId="77777777" w:rsidR="00C00A5E" w:rsidRDefault="00000000">
      <w:pPr>
        <w:pStyle w:val="Heading2"/>
      </w:pPr>
      <w:r>
        <w:t>7.2. Các bảng database gợi ý</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510"/>
        <w:gridCol w:w="3509"/>
        <w:gridCol w:w="3509"/>
      </w:tblGrid>
      <w:tr w:rsidR="00C00A5E" w14:paraId="104BB6A5" w14:textId="77777777">
        <w:trPr>
          <w:cantSplit/>
          <w:tblHeader/>
          <w:jc w:val="center"/>
        </w:trPr>
        <w:tc>
          <w:tcPr>
            <w:tcW w:w="3456" w:type="dxa"/>
            <w:shd w:val="clear" w:color="auto" w:fill="064E3B"/>
            <w:tcMar>
              <w:top w:w="100" w:type="dxa"/>
              <w:left w:w="80" w:type="dxa"/>
              <w:bottom w:w="100" w:type="dxa"/>
              <w:right w:w="80" w:type="dxa"/>
            </w:tcMar>
            <w:vAlign w:val="center"/>
          </w:tcPr>
          <w:p w14:paraId="2912E1FA" w14:textId="77777777" w:rsidR="00C00A5E" w:rsidRDefault="00000000">
            <w:pPr>
              <w:spacing w:after="0"/>
              <w:jc w:val="center"/>
            </w:pPr>
            <w:r>
              <w:rPr>
                <w:b/>
                <w:color w:val="FFFFFF"/>
                <w:sz w:val="15"/>
              </w:rPr>
              <w:t>Bảng</w:t>
            </w:r>
          </w:p>
        </w:tc>
        <w:tc>
          <w:tcPr>
            <w:tcW w:w="3456" w:type="dxa"/>
            <w:shd w:val="clear" w:color="auto" w:fill="064E3B"/>
            <w:tcMar>
              <w:top w:w="100" w:type="dxa"/>
              <w:left w:w="80" w:type="dxa"/>
              <w:bottom w:w="100" w:type="dxa"/>
              <w:right w:w="80" w:type="dxa"/>
            </w:tcMar>
            <w:vAlign w:val="center"/>
          </w:tcPr>
          <w:p w14:paraId="54740770" w14:textId="77777777" w:rsidR="00C00A5E" w:rsidRDefault="00000000">
            <w:pPr>
              <w:spacing w:after="0"/>
              <w:jc w:val="center"/>
            </w:pPr>
            <w:r>
              <w:rPr>
                <w:b/>
                <w:color w:val="FFFFFF"/>
                <w:sz w:val="15"/>
              </w:rPr>
              <w:t>Vai trò</w:t>
            </w:r>
          </w:p>
        </w:tc>
        <w:tc>
          <w:tcPr>
            <w:tcW w:w="3456" w:type="dxa"/>
            <w:shd w:val="clear" w:color="auto" w:fill="064E3B"/>
            <w:tcMar>
              <w:top w:w="100" w:type="dxa"/>
              <w:left w:w="80" w:type="dxa"/>
              <w:bottom w:w="100" w:type="dxa"/>
              <w:right w:w="80" w:type="dxa"/>
            </w:tcMar>
            <w:vAlign w:val="center"/>
          </w:tcPr>
          <w:p w14:paraId="024E48CE" w14:textId="77777777" w:rsidR="00C00A5E" w:rsidRDefault="00000000">
            <w:pPr>
              <w:spacing w:after="0"/>
              <w:jc w:val="center"/>
            </w:pPr>
            <w:r>
              <w:rPr>
                <w:b/>
                <w:color w:val="FFFFFF"/>
                <w:sz w:val="15"/>
              </w:rPr>
              <w:t>Field gợi ý</w:t>
            </w:r>
          </w:p>
        </w:tc>
      </w:tr>
      <w:tr w:rsidR="00C00A5E" w14:paraId="51C55D5D" w14:textId="77777777">
        <w:trPr>
          <w:cantSplit/>
          <w:jc w:val="center"/>
        </w:trPr>
        <w:tc>
          <w:tcPr>
            <w:tcW w:w="3456" w:type="dxa"/>
            <w:shd w:val="clear" w:color="auto" w:fill="ECFDF5"/>
            <w:tcMar>
              <w:top w:w="80" w:type="dxa"/>
              <w:left w:w="70" w:type="dxa"/>
              <w:bottom w:w="80" w:type="dxa"/>
              <w:right w:w="70" w:type="dxa"/>
            </w:tcMar>
            <w:vAlign w:val="center"/>
          </w:tcPr>
          <w:p w14:paraId="43AA8713" w14:textId="77777777" w:rsidR="00C00A5E" w:rsidRDefault="00000000">
            <w:pPr>
              <w:spacing w:after="0"/>
            </w:pPr>
            <w:r>
              <w:rPr>
                <w:b/>
                <w:color w:val="064E3B"/>
                <w:sz w:val="15"/>
              </w:rPr>
              <w:t>plans</w:t>
            </w:r>
          </w:p>
        </w:tc>
        <w:tc>
          <w:tcPr>
            <w:tcW w:w="3456" w:type="dxa"/>
            <w:shd w:val="clear" w:color="auto" w:fill="FFFFFF"/>
            <w:tcMar>
              <w:top w:w="80" w:type="dxa"/>
              <w:left w:w="70" w:type="dxa"/>
              <w:bottom w:w="80" w:type="dxa"/>
              <w:right w:w="70" w:type="dxa"/>
            </w:tcMar>
            <w:vAlign w:val="center"/>
          </w:tcPr>
          <w:p w14:paraId="000CB80D" w14:textId="77777777" w:rsidR="00C00A5E" w:rsidRDefault="00000000">
            <w:pPr>
              <w:spacing w:after="0"/>
            </w:pPr>
            <w:r>
              <w:rPr>
                <w:sz w:val="15"/>
              </w:rPr>
              <w:t>Lưu thông tin gói</w:t>
            </w:r>
          </w:p>
        </w:tc>
        <w:tc>
          <w:tcPr>
            <w:tcW w:w="3456" w:type="dxa"/>
            <w:shd w:val="clear" w:color="auto" w:fill="FFFFFF"/>
            <w:tcMar>
              <w:top w:w="80" w:type="dxa"/>
              <w:left w:w="70" w:type="dxa"/>
              <w:bottom w:w="80" w:type="dxa"/>
              <w:right w:w="70" w:type="dxa"/>
            </w:tcMar>
            <w:vAlign w:val="center"/>
          </w:tcPr>
          <w:p w14:paraId="02FD7D87" w14:textId="77777777" w:rsidR="00C00A5E" w:rsidRDefault="00000000">
            <w:pPr>
              <w:spacing w:after="0"/>
            </w:pPr>
            <w:r>
              <w:rPr>
                <w:sz w:val="15"/>
              </w:rPr>
              <w:t>id, code, name, audience, price, billing_cycle, is_active</w:t>
            </w:r>
          </w:p>
        </w:tc>
      </w:tr>
      <w:tr w:rsidR="00C00A5E" w14:paraId="564B628B" w14:textId="77777777">
        <w:trPr>
          <w:cantSplit/>
          <w:jc w:val="center"/>
        </w:trPr>
        <w:tc>
          <w:tcPr>
            <w:tcW w:w="3456" w:type="dxa"/>
            <w:shd w:val="clear" w:color="auto" w:fill="ECFDF5"/>
            <w:tcMar>
              <w:top w:w="80" w:type="dxa"/>
              <w:left w:w="70" w:type="dxa"/>
              <w:bottom w:w="80" w:type="dxa"/>
              <w:right w:w="70" w:type="dxa"/>
            </w:tcMar>
            <w:vAlign w:val="center"/>
          </w:tcPr>
          <w:p w14:paraId="1B9B9E8F" w14:textId="77777777" w:rsidR="00C00A5E" w:rsidRDefault="00000000">
            <w:pPr>
              <w:spacing w:after="0"/>
            </w:pPr>
            <w:r>
              <w:rPr>
                <w:b/>
                <w:color w:val="064E3B"/>
                <w:sz w:val="15"/>
              </w:rPr>
              <w:t>plan_features</w:t>
            </w:r>
          </w:p>
        </w:tc>
        <w:tc>
          <w:tcPr>
            <w:tcW w:w="3456" w:type="dxa"/>
            <w:shd w:val="clear" w:color="auto" w:fill="FAFAFA"/>
            <w:tcMar>
              <w:top w:w="80" w:type="dxa"/>
              <w:left w:w="70" w:type="dxa"/>
              <w:bottom w:w="80" w:type="dxa"/>
              <w:right w:w="70" w:type="dxa"/>
            </w:tcMar>
            <w:vAlign w:val="center"/>
          </w:tcPr>
          <w:p w14:paraId="3C1E992F" w14:textId="77777777" w:rsidR="00C00A5E" w:rsidRDefault="00000000">
            <w:pPr>
              <w:spacing w:after="0"/>
            </w:pPr>
            <w:r>
              <w:rPr>
                <w:sz w:val="15"/>
              </w:rPr>
              <w:t>Lưu quyền của từng gói</w:t>
            </w:r>
          </w:p>
        </w:tc>
        <w:tc>
          <w:tcPr>
            <w:tcW w:w="3456" w:type="dxa"/>
            <w:shd w:val="clear" w:color="auto" w:fill="FAFAFA"/>
            <w:tcMar>
              <w:top w:w="80" w:type="dxa"/>
              <w:left w:w="70" w:type="dxa"/>
              <w:bottom w:w="80" w:type="dxa"/>
              <w:right w:w="70" w:type="dxa"/>
            </w:tcMar>
            <w:vAlign w:val="center"/>
          </w:tcPr>
          <w:p w14:paraId="7CE7739E" w14:textId="77777777" w:rsidR="00C00A5E" w:rsidRDefault="00000000">
            <w:pPr>
              <w:spacing w:after="0"/>
            </w:pPr>
            <w:r>
              <w:rPr>
                <w:sz w:val="15"/>
              </w:rPr>
              <w:t>id, plan_id, feature_key, enabled, limit_value, reset_period</w:t>
            </w:r>
          </w:p>
        </w:tc>
      </w:tr>
      <w:tr w:rsidR="00C00A5E" w14:paraId="094656FB" w14:textId="77777777">
        <w:trPr>
          <w:cantSplit/>
          <w:jc w:val="center"/>
        </w:trPr>
        <w:tc>
          <w:tcPr>
            <w:tcW w:w="3456" w:type="dxa"/>
            <w:shd w:val="clear" w:color="auto" w:fill="ECFDF5"/>
            <w:tcMar>
              <w:top w:w="80" w:type="dxa"/>
              <w:left w:w="70" w:type="dxa"/>
              <w:bottom w:w="80" w:type="dxa"/>
              <w:right w:w="70" w:type="dxa"/>
            </w:tcMar>
            <w:vAlign w:val="center"/>
          </w:tcPr>
          <w:p w14:paraId="251048F0" w14:textId="77777777" w:rsidR="00C00A5E" w:rsidRDefault="00000000">
            <w:pPr>
              <w:spacing w:after="0"/>
            </w:pPr>
            <w:r>
              <w:rPr>
                <w:b/>
                <w:color w:val="064E3B"/>
                <w:sz w:val="15"/>
              </w:rPr>
              <w:t>subscriptions</w:t>
            </w:r>
          </w:p>
        </w:tc>
        <w:tc>
          <w:tcPr>
            <w:tcW w:w="3456" w:type="dxa"/>
            <w:shd w:val="clear" w:color="auto" w:fill="FFFFFF"/>
            <w:tcMar>
              <w:top w:w="80" w:type="dxa"/>
              <w:left w:w="70" w:type="dxa"/>
              <w:bottom w:w="80" w:type="dxa"/>
              <w:right w:w="70" w:type="dxa"/>
            </w:tcMar>
            <w:vAlign w:val="center"/>
          </w:tcPr>
          <w:p w14:paraId="7CCADBE0" w14:textId="77777777" w:rsidR="00C00A5E" w:rsidRDefault="00000000">
            <w:pPr>
              <w:spacing w:after="0"/>
            </w:pPr>
            <w:r>
              <w:rPr>
                <w:sz w:val="15"/>
              </w:rPr>
              <w:t>Lưu gói hiện tại của user/company</w:t>
            </w:r>
          </w:p>
        </w:tc>
        <w:tc>
          <w:tcPr>
            <w:tcW w:w="3456" w:type="dxa"/>
            <w:shd w:val="clear" w:color="auto" w:fill="FFFFFF"/>
            <w:tcMar>
              <w:top w:w="80" w:type="dxa"/>
              <w:left w:w="70" w:type="dxa"/>
              <w:bottom w:w="80" w:type="dxa"/>
              <w:right w:w="70" w:type="dxa"/>
            </w:tcMar>
            <w:vAlign w:val="center"/>
          </w:tcPr>
          <w:p w14:paraId="0D622587" w14:textId="77777777" w:rsidR="00C00A5E" w:rsidRDefault="00000000">
            <w:pPr>
              <w:spacing w:after="0"/>
            </w:pPr>
            <w:r>
              <w:rPr>
                <w:sz w:val="15"/>
              </w:rPr>
              <w:t>id, owner_type, owner_id, plan_id, status, started_at, current_period_start, current_period_end</w:t>
            </w:r>
          </w:p>
        </w:tc>
      </w:tr>
      <w:tr w:rsidR="00C00A5E" w14:paraId="3AB6E537" w14:textId="77777777">
        <w:trPr>
          <w:cantSplit/>
          <w:jc w:val="center"/>
        </w:trPr>
        <w:tc>
          <w:tcPr>
            <w:tcW w:w="3456" w:type="dxa"/>
            <w:shd w:val="clear" w:color="auto" w:fill="ECFDF5"/>
            <w:tcMar>
              <w:top w:w="80" w:type="dxa"/>
              <w:left w:w="70" w:type="dxa"/>
              <w:bottom w:w="80" w:type="dxa"/>
              <w:right w:w="70" w:type="dxa"/>
            </w:tcMar>
            <w:vAlign w:val="center"/>
          </w:tcPr>
          <w:p w14:paraId="6A8391BB" w14:textId="77777777" w:rsidR="00C00A5E" w:rsidRDefault="00000000">
            <w:pPr>
              <w:spacing w:after="0"/>
            </w:pPr>
            <w:r>
              <w:rPr>
                <w:b/>
                <w:color w:val="064E3B"/>
                <w:sz w:val="15"/>
              </w:rPr>
              <w:lastRenderedPageBreak/>
              <w:t>subscription_usage</w:t>
            </w:r>
          </w:p>
        </w:tc>
        <w:tc>
          <w:tcPr>
            <w:tcW w:w="3456" w:type="dxa"/>
            <w:shd w:val="clear" w:color="auto" w:fill="FAFAFA"/>
            <w:tcMar>
              <w:top w:w="80" w:type="dxa"/>
              <w:left w:w="70" w:type="dxa"/>
              <w:bottom w:w="80" w:type="dxa"/>
              <w:right w:w="70" w:type="dxa"/>
            </w:tcMar>
            <w:vAlign w:val="center"/>
          </w:tcPr>
          <w:p w14:paraId="547A95C3" w14:textId="77777777" w:rsidR="00C00A5E" w:rsidRDefault="00000000">
            <w:pPr>
              <w:spacing w:after="0"/>
            </w:pPr>
            <w:r>
              <w:rPr>
                <w:sz w:val="15"/>
              </w:rPr>
              <w:t>Ghi nhận quota đã dùng</w:t>
            </w:r>
          </w:p>
        </w:tc>
        <w:tc>
          <w:tcPr>
            <w:tcW w:w="3456" w:type="dxa"/>
            <w:shd w:val="clear" w:color="auto" w:fill="FAFAFA"/>
            <w:tcMar>
              <w:top w:w="80" w:type="dxa"/>
              <w:left w:w="70" w:type="dxa"/>
              <w:bottom w:w="80" w:type="dxa"/>
              <w:right w:w="70" w:type="dxa"/>
            </w:tcMar>
            <w:vAlign w:val="center"/>
          </w:tcPr>
          <w:p w14:paraId="7DD04A14" w14:textId="77777777" w:rsidR="00C00A5E" w:rsidRDefault="00000000">
            <w:pPr>
              <w:spacing w:after="0"/>
            </w:pPr>
            <w:r>
              <w:rPr>
                <w:sz w:val="15"/>
              </w:rPr>
              <w:t>id, subscription_id, feature_key, used_value, period_start, period_end</w:t>
            </w:r>
          </w:p>
        </w:tc>
      </w:tr>
      <w:tr w:rsidR="00C00A5E" w14:paraId="1E100A52" w14:textId="77777777">
        <w:trPr>
          <w:cantSplit/>
          <w:jc w:val="center"/>
        </w:trPr>
        <w:tc>
          <w:tcPr>
            <w:tcW w:w="3456" w:type="dxa"/>
            <w:shd w:val="clear" w:color="auto" w:fill="ECFDF5"/>
            <w:tcMar>
              <w:top w:w="80" w:type="dxa"/>
              <w:left w:w="70" w:type="dxa"/>
              <w:bottom w:w="80" w:type="dxa"/>
              <w:right w:w="70" w:type="dxa"/>
            </w:tcMar>
            <w:vAlign w:val="center"/>
          </w:tcPr>
          <w:p w14:paraId="158443E1" w14:textId="77777777" w:rsidR="00C00A5E" w:rsidRDefault="00000000">
            <w:pPr>
              <w:spacing w:after="0"/>
            </w:pPr>
            <w:r>
              <w:rPr>
                <w:b/>
                <w:color w:val="064E3B"/>
                <w:sz w:val="15"/>
              </w:rPr>
              <w:t>credit_transactions</w:t>
            </w:r>
          </w:p>
        </w:tc>
        <w:tc>
          <w:tcPr>
            <w:tcW w:w="3456" w:type="dxa"/>
            <w:shd w:val="clear" w:color="auto" w:fill="FFFFFF"/>
            <w:tcMar>
              <w:top w:w="80" w:type="dxa"/>
              <w:left w:w="70" w:type="dxa"/>
              <w:bottom w:w="80" w:type="dxa"/>
              <w:right w:w="70" w:type="dxa"/>
            </w:tcMar>
            <w:vAlign w:val="center"/>
          </w:tcPr>
          <w:p w14:paraId="0E2CBA80" w14:textId="77777777" w:rsidR="00C00A5E" w:rsidRDefault="00000000">
            <w:pPr>
              <w:spacing w:after="0"/>
            </w:pPr>
            <w:r>
              <w:rPr>
                <w:sz w:val="15"/>
              </w:rPr>
              <w:t>Lịch sử cộng/trừ credit</w:t>
            </w:r>
          </w:p>
        </w:tc>
        <w:tc>
          <w:tcPr>
            <w:tcW w:w="3456" w:type="dxa"/>
            <w:shd w:val="clear" w:color="auto" w:fill="FFFFFF"/>
            <w:tcMar>
              <w:top w:w="80" w:type="dxa"/>
              <w:left w:w="70" w:type="dxa"/>
              <w:bottom w:w="80" w:type="dxa"/>
              <w:right w:w="70" w:type="dxa"/>
            </w:tcMar>
            <w:vAlign w:val="center"/>
          </w:tcPr>
          <w:p w14:paraId="64FB76F9" w14:textId="77777777" w:rsidR="00C00A5E" w:rsidRDefault="00000000">
            <w:pPr>
              <w:spacing w:after="0"/>
            </w:pPr>
            <w:r>
              <w:rPr>
                <w:sz w:val="15"/>
              </w:rPr>
              <w:t>id, owner_type, owner_id, credit_type, amount, reason, ref_id, created_at</w:t>
            </w:r>
          </w:p>
        </w:tc>
      </w:tr>
      <w:tr w:rsidR="00C00A5E" w14:paraId="21385FB6" w14:textId="77777777">
        <w:trPr>
          <w:cantSplit/>
          <w:jc w:val="center"/>
        </w:trPr>
        <w:tc>
          <w:tcPr>
            <w:tcW w:w="3456" w:type="dxa"/>
            <w:shd w:val="clear" w:color="auto" w:fill="ECFDF5"/>
            <w:tcMar>
              <w:top w:w="80" w:type="dxa"/>
              <w:left w:w="70" w:type="dxa"/>
              <w:bottom w:w="80" w:type="dxa"/>
              <w:right w:w="70" w:type="dxa"/>
            </w:tcMar>
            <w:vAlign w:val="center"/>
          </w:tcPr>
          <w:p w14:paraId="6868B9CA" w14:textId="77777777" w:rsidR="00C00A5E" w:rsidRDefault="00000000">
            <w:pPr>
              <w:spacing w:after="0"/>
            </w:pPr>
            <w:r>
              <w:rPr>
                <w:b/>
                <w:color w:val="064E3B"/>
                <w:sz w:val="15"/>
              </w:rPr>
              <w:t>company_members</w:t>
            </w:r>
          </w:p>
        </w:tc>
        <w:tc>
          <w:tcPr>
            <w:tcW w:w="3456" w:type="dxa"/>
            <w:shd w:val="clear" w:color="auto" w:fill="FAFAFA"/>
            <w:tcMar>
              <w:top w:w="80" w:type="dxa"/>
              <w:left w:w="70" w:type="dxa"/>
              <w:bottom w:w="80" w:type="dxa"/>
              <w:right w:w="70" w:type="dxa"/>
            </w:tcMar>
            <w:vAlign w:val="center"/>
          </w:tcPr>
          <w:p w14:paraId="14AC5799" w14:textId="77777777" w:rsidR="00C00A5E" w:rsidRDefault="00000000">
            <w:pPr>
              <w:spacing w:after="0"/>
            </w:pPr>
            <w:r>
              <w:rPr>
                <w:sz w:val="15"/>
              </w:rPr>
              <w:t>Quản lý seat HR</w:t>
            </w:r>
          </w:p>
        </w:tc>
        <w:tc>
          <w:tcPr>
            <w:tcW w:w="3456" w:type="dxa"/>
            <w:shd w:val="clear" w:color="auto" w:fill="FAFAFA"/>
            <w:tcMar>
              <w:top w:w="80" w:type="dxa"/>
              <w:left w:w="70" w:type="dxa"/>
              <w:bottom w:w="80" w:type="dxa"/>
              <w:right w:w="70" w:type="dxa"/>
            </w:tcMar>
            <w:vAlign w:val="center"/>
          </w:tcPr>
          <w:p w14:paraId="32A93A8F" w14:textId="77777777" w:rsidR="00C00A5E" w:rsidRDefault="00000000">
            <w:pPr>
              <w:spacing w:after="0"/>
            </w:pPr>
            <w:r>
              <w:rPr>
                <w:sz w:val="15"/>
              </w:rPr>
              <w:t>id, company_id, user_id, role, status, invited_at</w:t>
            </w:r>
          </w:p>
        </w:tc>
      </w:tr>
      <w:tr w:rsidR="00C00A5E" w14:paraId="055858D7" w14:textId="77777777">
        <w:trPr>
          <w:cantSplit/>
          <w:jc w:val="center"/>
        </w:trPr>
        <w:tc>
          <w:tcPr>
            <w:tcW w:w="3456" w:type="dxa"/>
            <w:shd w:val="clear" w:color="auto" w:fill="ECFDF5"/>
            <w:tcMar>
              <w:top w:w="80" w:type="dxa"/>
              <w:left w:w="70" w:type="dxa"/>
              <w:bottom w:w="80" w:type="dxa"/>
              <w:right w:w="70" w:type="dxa"/>
            </w:tcMar>
            <w:vAlign w:val="center"/>
          </w:tcPr>
          <w:p w14:paraId="0ABC81D7" w14:textId="77777777" w:rsidR="00C00A5E" w:rsidRDefault="00000000">
            <w:pPr>
              <w:spacing w:after="0"/>
            </w:pPr>
            <w:r>
              <w:rPr>
                <w:b/>
                <w:color w:val="064E3B"/>
                <w:sz w:val="15"/>
              </w:rPr>
              <w:t>billing_invoices</w:t>
            </w:r>
          </w:p>
        </w:tc>
        <w:tc>
          <w:tcPr>
            <w:tcW w:w="3456" w:type="dxa"/>
            <w:shd w:val="clear" w:color="auto" w:fill="FFFFFF"/>
            <w:tcMar>
              <w:top w:w="80" w:type="dxa"/>
              <w:left w:w="70" w:type="dxa"/>
              <w:bottom w:w="80" w:type="dxa"/>
              <w:right w:w="70" w:type="dxa"/>
            </w:tcMar>
            <w:vAlign w:val="center"/>
          </w:tcPr>
          <w:p w14:paraId="7CCDDBD6" w14:textId="77777777" w:rsidR="00C00A5E" w:rsidRDefault="00000000">
            <w:pPr>
              <w:spacing w:after="0"/>
            </w:pPr>
            <w:r>
              <w:rPr>
                <w:sz w:val="15"/>
              </w:rPr>
              <w:t>Chuẩn bị cho thanh toán thật</w:t>
            </w:r>
          </w:p>
        </w:tc>
        <w:tc>
          <w:tcPr>
            <w:tcW w:w="3456" w:type="dxa"/>
            <w:shd w:val="clear" w:color="auto" w:fill="FFFFFF"/>
            <w:tcMar>
              <w:top w:w="80" w:type="dxa"/>
              <w:left w:w="70" w:type="dxa"/>
              <w:bottom w:w="80" w:type="dxa"/>
              <w:right w:w="70" w:type="dxa"/>
            </w:tcMar>
            <w:vAlign w:val="center"/>
          </w:tcPr>
          <w:p w14:paraId="00778C91" w14:textId="77777777" w:rsidR="00C00A5E" w:rsidRDefault="00000000">
            <w:pPr>
              <w:spacing w:after="0"/>
            </w:pPr>
            <w:r>
              <w:rPr>
                <w:sz w:val="15"/>
              </w:rPr>
              <w:t>id, owner_type, owner_id, amount, status, issued_at, paid_at</w:t>
            </w:r>
          </w:p>
        </w:tc>
      </w:tr>
      <w:tr w:rsidR="00C00A5E" w14:paraId="2F16FB73" w14:textId="77777777">
        <w:trPr>
          <w:cantSplit/>
          <w:jc w:val="center"/>
        </w:trPr>
        <w:tc>
          <w:tcPr>
            <w:tcW w:w="3456" w:type="dxa"/>
            <w:shd w:val="clear" w:color="auto" w:fill="ECFDF5"/>
            <w:tcMar>
              <w:top w:w="80" w:type="dxa"/>
              <w:left w:w="70" w:type="dxa"/>
              <w:bottom w:w="80" w:type="dxa"/>
              <w:right w:w="70" w:type="dxa"/>
            </w:tcMar>
            <w:vAlign w:val="center"/>
          </w:tcPr>
          <w:p w14:paraId="2954F27F" w14:textId="77777777" w:rsidR="00C00A5E" w:rsidRDefault="00000000">
            <w:pPr>
              <w:spacing w:after="0"/>
            </w:pPr>
            <w:r>
              <w:rPr>
                <w:b/>
                <w:color w:val="064E3B"/>
                <w:sz w:val="15"/>
              </w:rPr>
              <w:t>ai_usage_logs</w:t>
            </w:r>
          </w:p>
        </w:tc>
        <w:tc>
          <w:tcPr>
            <w:tcW w:w="3456" w:type="dxa"/>
            <w:shd w:val="clear" w:color="auto" w:fill="FAFAFA"/>
            <w:tcMar>
              <w:top w:w="80" w:type="dxa"/>
              <w:left w:w="70" w:type="dxa"/>
              <w:bottom w:w="80" w:type="dxa"/>
              <w:right w:w="70" w:type="dxa"/>
            </w:tcMar>
            <w:vAlign w:val="center"/>
          </w:tcPr>
          <w:p w14:paraId="3AE7AE90" w14:textId="77777777" w:rsidR="00C00A5E" w:rsidRDefault="00000000">
            <w:pPr>
              <w:spacing w:after="0"/>
            </w:pPr>
            <w:r>
              <w:rPr>
                <w:sz w:val="15"/>
              </w:rPr>
              <w:t>Theo dõi chi phí AI</w:t>
            </w:r>
          </w:p>
        </w:tc>
        <w:tc>
          <w:tcPr>
            <w:tcW w:w="3456" w:type="dxa"/>
            <w:shd w:val="clear" w:color="auto" w:fill="FAFAFA"/>
            <w:tcMar>
              <w:top w:w="80" w:type="dxa"/>
              <w:left w:w="70" w:type="dxa"/>
              <w:bottom w:w="80" w:type="dxa"/>
              <w:right w:w="70" w:type="dxa"/>
            </w:tcMar>
            <w:vAlign w:val="center"/>
          </w:tcPr>
          <w:p w14:paraId="65209C3F" w14:textId="77777777" w:rsidR="00C00A5E" w:rsidRDefault="00000000">
            <w:pPr>
              <w:spacing w:after="0"/>
            </w:pPr>
            <w:r>
              <w:rPr>
                <w:sz w:val="15"/>
              </w:rPr>
              <w:t>id, user_id, feature_key, model, input_tokens, output_tokens, cost_estimate, created_at</w:t>
            </w:r>
          </w:p>
        </w:tc>
      </w:tr>
    </w:tbl>
    <w:p w14:paraId="1FB92719" w14:textId="77777777" w:rsidR="00C00A5E" w:rsidRDefault="00C00A5E"/>
    <w:p w14:paraId="1D1DA607" w14:textId="77777777" w:rsidR="00C00A5E" w:rsidRDefault="00000000">
      <w:pPr>
        <w:pStyle w:val="Heading2"/>
      </w:pPr>
      <w:r>
        <w:t>7.3. Feature keys gợi ý</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510"/>
        <w:gridCol w:w="3509"/>
        <w:gridCol w:w="3509"/>
      </w:tblGrid>
      <w:tr w:rsidR="00C00A5E" w14:paraId="1E458A25" w14:textId="77777777">
        <w:trPr>
          <w:cantSplit/>
          <w:tblHeader/>
          <w:jc w:val="center"/>
        </w:trPr>
        <w:tc>
          <w:tcPr>
            <w:tcW w:w="3456" w:type="dxa"/>
            <w:shd w:val="clear" w:color="auto" w:fill="064E3B"/>
            <w:tcMar>
              <w:top w:w="100" w:type="dxa"/>
              <w:left w:w="80" w:type="dxa"/>
              <w:bottom w:w="100" w:type="dxa"/>
              <w:right w:w="80" w:type="dxa"/>
            </w:tcMar>
            <w:vAlign w:val="center"/>
          </w:tcPr>
          <w:p w14:paraId="15771A03" w14:textId="77777777" w:rsidR="00C00A5E" w:rsidRDefault="00000000">
            <w:pPr>
              <w:spacing w:after="0"/>
              <w:jc w:val="center"/>
            </w:pPr>
            <w:r>
              <w:rPr>
                <w:b/>
                <w:color w:val="FFFFFF"/>
                <w:sz w:val="15"/>
              </w:rPr>
              <w:t>Feature key</w:t>
            </w:r>
          </w:p>
        </w:tc>
        <w:tc>
          <w:tcPr>
            <w:tcW w:w="3456" w:type="dxa"/>
            <w:shd w:val="clear" w:color="auto" w:fill="064E3B"/>
            <w:tcMar>
              <w:top w:w="100" w:type="dxa"/>
              <w:left w:w="80" w:type="dxa"/>
              <w:bottom w:w="100" w:type="dxa"/>
              <w:right w:w="80" w:type="dxa"/>
            </w:tcMar>
            <w:vAlign w:val="center"/>
          </w:tcPr>
          <w:p w14:paraId="152D92CD" w14:textId="77777777" w:rsidR="00C00A5E" w:rsidRDefault="00000000">
            <w:pPr>
              <w:spacing w:after="0"/>
              <w:jc w:val="center"/>
            </w:pPr>
            <w:r>
              <w:rPr>
                <w:b/>
                <w:color w:val="FFFFFF"/>
                <w:sz w:val="15"/>
              </w:rPr>
              <w:t>Dùng cho</w:t>
            </w:r>
          </w:p>
        </w:tc>
        <w:tc>
          <w:tcPr>
            <w:tcW w:w="3456" w:type="dxa"/>
            <w:shd w:val="clear" w:color="auto" w:fill="064E3B"/>
            <w:tcMar>
              <w:top w:w="100" w:type="dxa"/>
              <w:left w:w="80" w:type="dxa"/>
              <w:bottom w:w="100" w:type="dxa"/>
              <w:right w:w="80" w:type="dxa"/>
            </w:tcMar>
            <w:vAlign w:val="center"/>
          </w:tcPr>
          <w:p w14:paraId="10656E4F" w14:textId="77777777" w:rsidR="00C00A5E" w:rsidRDefault="00000000">
            <w:pPr>
              <w:spacing w:after="0"/>
              <w:jc w:val="center"/>
            </w:pPr>
            <w:r>
              <w:rPr>
                <w:b/>
                <w:color w:val="FFFFFF"/>
                <w:sz w:val="15"/>
              </w:rPr>
              <w:t>Mô tả</w:t>
            </w:r>
          </w:p>
        </w:tc>
      </w:tr>
      <w:tr w:rsidR="00C00A5E" w14:paraId="1359B242" w14:textId="77777777">
        <w:trPr>
          <w:cantSplit/>
          <w:jc w:val="center"/>
        </w:trPr>
        <w:tc>
          <w:tcPr>
            <w:tcW w:w="3456" w:type="dxa"/>
            <w:shd w:val="clear" w:color="auto" w:fill="ECFDF5"/>
            <w:tcMar>
              <w:top w:w="80" w:type="dxa"/>
              <w:left w:w="70" w:type="dxa"/>
              <w:bottom w:w="80" w:type="dxa"/>
              <w:right w:w="70" w:type="dxa"/>
            </w:tcMar>
            <w:vAlign w:val="center"/>
          </w:tcPr>
          <w:p w14:paraId="6CD15ED1" w14:textId="77777777" w:rsidR="00C00A5E" w:rsidRDefault="00000000">
            <w:pPr>
              <w:spacing w:after="0"/>
            </w:pPr>
            <w:r>
              <w:rPr>
                <w:b/>
                <w:color w:val="064E3B"/>
                <w:sz w:val="15"/>
              </w:rPr>
              <w:t>job_post_limit</w:t>
            </w:r>
          </w:p>
        </w:tc>
        <w:tc>
          <w:tcPr>
            <w:tcW w:w="3456" w:type="dxa"/>
            <w:shd w:val="clear" w:color="auto" w:fill="FFFFFF"/>
            <w:tcMar>
              <w:top w:w="80" w:type="dxa"/>
              <w:left w:w="70" w:type="dxa"/>
              <w:bottom w:w="80" w:type="dxa"/>
              <w:right w:w="70" w:type="dxa"/>
            </w:tcMar>
            <w:vAlign w:val="center"/>
          </w:tcPr>
          <w:p w14:paraId="372F6CAA" w14:textId="77777777" w:rsidR="00C00A5E" w:rsidRDefault="00000000">
            <w:pPr>
              <w:spacing w:after="0"/>
            </w:pPr>
            <w:r>
              <w:rPr>
                <w:sz w:val="15"/>
              </w:rPr>
              <w:t>B2B</w:t>
            </w:r>
          </w:p>
        </w:tc>
        <w:tc>
          <w:tcPr>
            <w:tcW w:w="3456" w:type="dxa"/>
            <w:shd w:val="clear" w:color="auto" w:fill="FFFFFF"/>
            <w:tcMar>
              <w:top w:w="80" w:type="dxa"/>
              <w:left w:w="70" w:type="dxa"/>
              <w:bottom w:w="80" w:type="dxa"/>
              <w:right w:w="70" w:type="dxa"/>
            </w:tcMar>
            <w:vAlign w:val="center"/>
          </w:tcPr>
          <w:p w14:paraId="31688F99" w14:textId="77777777" w:rsidR="00C00A5E" w:rsidRDefault="00000000">
            <w:pPr>
              <w:spacing w:after="0"/>
            </w:pPr>
            <w:r>
              <w:rPr>
                <w:sz w:val="15"/>
              </w:rPr>
              <w:t>Số tin tuyển dụng được đăng trong chu kỳ</w:t>
            </w:r>
          </w:p>
        </w:tc>
      </w:tr>
      <w:tr w:rsidR="00C00A5E" w14:paraId="579B41A6" w14:textId="77777777">
        <w:trPr>
          <w:cantSplit/>
          <w:jc w:val="center"/>
        </w:trPr>
        <w:tc>
          <w:tcPr>
            <w:tcW w:w="3456" w:type="dxa"/>
            <w:shd w:val="clear" w:color="auto" w:fill="ECFDF5"/>
            <w:tcMar>
              <w:top w:w="80" w:type="dxa"/>
              <w:left w:w="70" w:type="dxa"/>
              <w:bottom w:w="80" w:type="dxa"/>
              <w:right w:w="70" w:type="dxa"/>
            </w:tcMar>
            <w:vAlign w:val="center"/>
          </w:tcPr>
          <w:p w14:paraId="73184100" w14:textId="77777777" w:rsidR="00C00A5E" w:rsidRDefault="00000000">
            <w:pPr>
              <w:spacing w:after="0"/>
            </w:pPr>
            <w:r>
              <w:rPr>
                <w:b/>
                <w:color w:val="064E3B"/>
                <w:sz w:val="15"/>
              </w:rPr>
              <w:t>featured_job_limit</w:t>
            </w:r>
          </w:p>
        </w:tc>
        <w:tc>
          <w:tcPr>
            <w:tcW w:w="3456" w:type="dxa"/>
            <w:shd w:val="clear" w:color="auto" w:fill="FAFAFA"/>
            <w:tcMar>
              <w:top w:w="80" w:type="dxa"/>
              <w:left w:w="70" w:type="dxa"/>
              <w:bottom w:w="80" w:type="dxa"/>
              <w:right w:w="70" w:type="dxa"/>
            </w:tcMar>
            <w:vAlign w:val="center"/>
          </w:tcPr>
          <w:p w14:paraId="04829198" w14:textId="77777777" w:rsidR="00C00A5E" w:rsidRDefault="00000000">
            <w:pPr>
              <w:spacing w:after="0"/>
            </w:pPr>
            <w:r>
              <w:rPr>
                <w:sz w:val="15"/>
              </w:rPr>
              <w:t>B2B</w:t>
            </w:r>
          </w:p>
        </w:tc>
        <w:tc>
          <w:tcPr>
            <w:tcW w:w="3456" w:type="dxa"/>
            <w:shd w:val="clear" w:color="auto" w:fill="FAFAFA"/>
            <w:tcMar>
              <w:top w:w="80" w:type="dxa"/>
              <w:left w:w="70" w:type="dxa"/>
              <w:bottom w:w="80" w:type="dxa"/>
              <w:right w:w="70" w:type="dxa"/>
            </w:tcMar>
            <w:vAlign w:val="center"/>
          </w:tcPr>
          <w:p w14:paraId="2018199C" w14:textId="77777777" w:rsidR="00C00A5E" w:rsidRDefault="00000000">
            <w:pPr>
              <w:spacing w:after="0"/>
            </w:pPr>
            <w:r>
              <w:rPr>
                <w:sz w:val="15"/>
              </w:rPr>
              <w:t>Số tin nổi bật trong chu kỳ</w:t>
            </w:r>
          </w:p>
        </w:tc>
      </w:tr>
      <w:tr w:rsidR="00C00A5E" w14:paraId="52C24A75" w14:textId="77777777">
        <w:trPr>
          <w:cantSplit/>
          <w:jc w:val="center"/>
        </w:trPr>
        <w:tc>
          <w:tcPr>
            <w:tcW w:w="3456" w:type="dxa"/>
            <w:shd w:val="clear" w:color="auto" w:fill="ECFDF5"/>
            <w:tcMar>
              <w:top w:w="80" w:type="dxa"/>
              <w:left w:w="70" w:type="dxa"/>
              <w:bottom w:w="80" w:type="dxa"/>
              <w:right w:w="70" w:type="dxa"/>
            </w:tcMar>
            <w:vAlign w:val="center"/>
          </w:tcPr>
          <w:p w14:paraId="7A325E2F" w14:textId="77777777" w:rsidR="00C00A5E" w:rsidRDefault="00000000">
            <w:pPr>
              <w:spacing w:after="0"/>
            </w:pPr>
            <w:r>
              <w:rPr>
                <w:b/>
                <w:color w:val="064E3B"/>
                <w:sz w:val="15"/>
              </w:rPr>
              <w:t>urgent_label_limit</w:t>
            </w:r>
          </w:p>
        </w:tc>
        <w:tc>
          <w:tcPr>
            <w:tcW w:w="3456" w:type="dxa"/>
            <w:shd w:val="clear" w:color="auto" w:fill="FFFFFF"/>
            <w:tcMar>
              <w:top w:w="80" w:type="dxa"/>
              <w:left w:w="70" w:type="dxa"/>
              <w:bottom w:w="80" w:type="dxa"/>
              <w:right w:w="70" w:type="dxa"/>
            </w:tcMar>
            <w:vAlign w:val="center"/>
          </w:tcPr>
          <w:p w14:paraId="79542BF4" w14:textId="77777777" w:rsidR="00C00A5E" w:rsidRDefault="00000000">
            <w:pPr>
              <w:spacing w:after="0"/>
            </w:pPr>
            <w:r>
              <w:rPr>
                <w:sz w:val="15"/>
              </w:rPr>
              <w:t>B2B</w:t>
            </w:r>
          </w:p>
        </w:tc>
        <w:tc>
          <w:tcPr>
            <w:tcW w:w="3456" w:type="dxa"/>
            <w:shd w:val="clear" w:color="auto" w:fill="FFFFFF"/>
            <w:tcMar>
              <w:top w:w="80" w:type="dxa"/>
              <w:left w:w="70" w:type="dxa"/>
              <w:bottom w:w="80" w:type="dxa"/>
              <w:right w:w="70" w:type="dxa"/>
            </w:tcMar>
            <w:vAlign w:val="center"/>
          </w:tcPr>
          <w:p w14:paraId="2D272BA6" w14:textId="77777777" w:rsidR="00C00A5E" w:rsidRDefault="00000000">
            <w:pPr>
              <w:spacing w:after="0"/>
            </w:pPr>
            <w:r>
              <w:rPr>
                <w:sz w:val="15"/>
              </w:rPr>
              <w:t>Số tin được gắn nhãn Tuyển gấp</w:t>
            </w:r>
          </w:p>
        </w:tc>
      </w:tr>
      <w:tr w:rsidR="00C00A5E" w14:paraId="7ED82B95" w14:textId="77777777">
        <w:trPr>
          <w:cantSplit/>
          <w:jc w:val="center"/>
        </w:trPr>
        <w:tc>
          <w:tcPr>
            <w:tcW w:w="3456" w:type="dxa"/>
            <w:shd w:val="clear" w:color="auto" w:fill="ECFDF5"/>
            <w:tcMar>
              <w:top w:w="80" w:type="dxa"/>
              <w:left w:w="70" w:type="dxa"/>
              <w:bottom w:w="80" w:type="dxa"/>
              <w:right w:w="70" w:type="dxa"/>
            </w:tcMar>
            <w:vAlign w:val="center"/>
          </w:tcPr>
          <w:p w14:paraId="02AF4B77" w14:textId="77777777" w:rsidR="00C00A5E" w:rsidRDefault="00000000">
            <w:pPr>
              <w:spacing w:after="0"/>
            </w:pPr>
            <w:r>
              <w:rPr>
                <w:b/>
                <w:color w:val="064E3B"/>
                <w:sz w:val="15"/>
              </w:rPr>
              <w:t>cv_pool_view_limit</w:t>
            </w:r>
          </w:p>
        </w:tc>
        <w:tc>
          <w:tcPr>
            <w:tcW w:w="3456" w:type="dxa"/>
            <w:shd w:val="clear" w:color="auto" w:fill="FAFAFA"/>
            <w:tcMar>
              <w:top w:w="80" w:type="dxa"/>
              <w:left w:w="70" w:type="dxa"/>
              <w:bottom w:w="80" w:type="dxa"/>
              <w:right w:w="70" w:type="dxa"/>
            </w:tcMar>
            <w:vAlign w:val="center"/>
          </w:tcPr>
          <w:p w14:paraId="19EEC95B" w14:textId="77777777" w:rsidR="00C00A5E" w:rsidRDefault="00000000">
            <w:pPr>
              <w:spacing w:after="0"/>
            </w:pPr>
            <w:r>
              <w:rPr>
                <w:sz w:val="15"/>
              </w:rPr>
              <w:t>B2B</w:t>
            </w:r>
          </w:p>
        </w:tc>
        <w:tc>
          <w:tcPr>
            <w:tcW w:w="3456" w:type="dxa"/>
            <w:shd w:val="clear" w:color="auto" w:fill="FAFAFA"/>
            <w:tcMar>
              <w:top w:w="80" w:type="dxa"/>
              <w:left w:w="70" w:type="dxa"/>
              <w:bottom w:w="80" w:type="dxa"/>
              <w:right w:w="70" w:type="dxa"/>
            </w:tcMar>
            <w:vAlign w:val="center"/>
          </w:tcPr>
          <w:p w14:paraId="78AF7994" w14:textId="77777777" w:rsidR="00C00A5E" w:rsidRDefault="00000000">
            <w:pPr>
              <w:spacing w:after="0"/>
            </w:pPr>
            <w:r>
              <w:rPr>
                <w:sz w:val="15"/>
              </w:rPr>
              <w:t>Số hồ sơ trong kho CV được mở đầy đủ</w:t>
            </w:r>
          </w:p>
        </w:tc>
      </w:tr>
      <w:tr w:rsidR="00C00A5E" w14:paraId="2EFA6D0C" w14:textId="77777777">
        <w:trPr>
          <w:cantSplit/>
          <w:jc w:val="center"/>
        </w:trPr>
        <w:tc>
          <w:tcPr>
            <w:tcW w:w="3456" w:type="dxa"/>
            <w:shd w:val="clear" w:color="auto" w:fill="ECFDF5"/>
            <w:tcMar>
              <w:top w:w="80" w:type="dxa"/>
              <w:left w:w="70" w:type="dxa"/>
              <w:bottom w:w="80" w:type="dxa"/>
              <w:right w:w="70" w:type="dxa"/>
            </w:tcMar>
            <w:vAlign w:val="center"/>
          </w:tcPr>
          <w:p w14:paraId="460CE70B" w14:textId="77777777" w:rsidR="00C00A5E" w:rsidRDefault="00000000">
            <w:pPr>
              <w:spacing w:after="0"/>
            </w:pPr>
            <w:r>
              <w:rPr>
                <w:b/>
                <w:color w:val="064E3B"/>
                <w:sz w:val="15"/>
              </w:rPr>
              <w:t>candidate_contact_limit</w:t>
            </w:r>
          </w:p>
        </w:tc>
        <w:tc>
          <w:tcPr>
            <w:tcW w:w="3456" w:type="dxa"/>
            <w:shd w:val="clear" w:color="auto" w:fill="FFFFFF"/>
            <w:tcMar>
              <w:top w:w="80" w:type="dxa"/>
              <w:left w:w="70" w:type="dxa"/>
              <w:bottom w:w="80" w:type="dxa"/>
              <w:right w:w="70" w:type="dxa"/>
            </w:tcMar>
            <w:vAlign w:val="center"/>
          </w:tcPr>
          <w:p w14:paraId="78086AD5" w14:textId="77777777" w:rsidR="00C00A5E" w:rsidRDefault="00000000">
            <w:pPr>
              <w:spacing w:after="0"/>
            </w:pPr>
            <w:r>
              <w:rPr>
                <w:sz w:val="15"/>
              </w:rPr>
              <w:t>B2B</w:t>
            </w:r>
          </w:p>
        </w:tc>
        <w:tc>
          <w:tcPr>
            <w:tcW w:w="3456" w:type="dxa"/>
            <w:shd w:val="clear" w:color="auto" w:fill="FFFFFF"/>
            <w:tcMar>
              <w:top w:w="80" w:type="dxa"/>
              <w:left w:w="70" w:type="dxa"/>
              <w:bottom w:w="80" w:type="dxa"/>
              <w:right w:w="70" w:type="dxa"/>
            </w:tcMar>
            <w:vAlign w:val="center"/>
          </w:tcPr>
          <w:p w14:paraId="75F76569" w14:textId="77777777" w:rsidR="00C00A5E" w:rsidRDefault="00000000">
            <w:pPr>
              <w:spacing w:after="0"/>
            </w:pPr>
            <w:r>
              <w:rPr>
                <w:sz w:val="15"/>
              </w:rPr>
              <w:t>Số lượt liên hệ ứng viên chủ động</w:t>
            </w:r>
          </w:p>
        </w:tc>
      </w:tr>
      <w:tr w:rsidR="00C00A5E" w14:paraId="552F5615" w14:textId="77777777">
        <w:trPr>
          <w:cantSplit/>
          <w:jc w:val="center"/>
        </w:trPr>
        <w:tc>
          <w:tcPr>
            <w:tcW w:w="3456" w:type="dxa"/>
            <w:shd w:val="clear" w:color="auto" w:fill="ECFDF5"/>
            <w:tcMar>
              <w:top w:w="80" w:type="dxa"/>
              <w:left w:w="70" w:type="dxa"/>
              <w:bottom w:w="80" w:type="dxa"/>
              <w:right w:w="70" w:type="dxa"/>
            </w:tcMar>
            <w:vAlign w:val="center"/>
          </w:tcPr>
          <w:p w14:paraId="58364198" w14:textId="77777777" w:rsidR="00C00A5E" w:rsidRDefault="00000000">
            <w:pPr>
              <w:spacing w:after="0"/>
            </w:pPr>
            <w:r>
              <w:rPr>
                <w:b/>
                <w:color w:val="064E3B"/>
                <w:sz w:val="15"/>
              </w:rPr>
              <w:t>ai_cv_matching_limit</w:t>
            </w:r>
          </w:p>
        </w:tc>
        <w:tc>
          <w:tcPr>
            <w:tcW w:w="3456" w:type="dxa"/>
            <w:shd w:val="clear" w:color="auto" w:fill="FAFAFA"/>
            <w:tcMar>
              <w:top w:w="80" w:type="dxa"/>
              <w:left w:w="70" w:type="dxa"/>
              <w:bottom w:w="80" w:type="dxa"/>
              <w:right w:w="70" w:type="dxa"/>
            </w:tcMar>
            <w:vAlign w:val="center"/>
          </w:tcPr>
          <w:p w14:paraId="347F5510" w14:textId="77777777" w:rsidR="00C00A5E" w:rsidRDefault="00000000">
            <w:pPr>
              <w:spacing w:after="0"/>
            </w:pPr>
            <w:r>
              <w:rPr>
                <w:sz w:val="15"/>
              </w:rPr>
              <w:t>B2B</w:t>
            </w:r>
          </w:p>
        </w:tc>
        <w:tc>
          <w:tcPr>
            <w:tcW w:w="3456" w:type="dxa"/>
            <w:shd w:val="clear" w:color="auto" w:fill="FAFAFA"/>
            <w:tcMar>
              <w:top w:w="80" w:type="dxa"/>
              <w:left w:w="70" w:type="dxa"/>
              <w:bottom w:w="80" w:type="dxa"/>
              <w:right w:w="70" w:type="dxa"/>
            </w:tcMar>
            <w:vAlign w:val="center"/>
          </w:tcPr>
          <w:p w14:paraId="13EF0F6C" w14:textId="77777777" w:rsidR="00C00A5E" w:rsidRDefault="00000000">
            <w:pPr>
              <w:spacing w:after="0"/>
            </w:pPr>
            <w:r>
              <w:rPr>
                <w:sz w:val="15"/>
              </w:rPr>
              <w:t>Số lượt AI chấm CV so với JD</w:t>
            </w:r>
          </w:p>
        </w:tc>
      </w:tr>
      <w:tr w:rsidR="00C00A5E" w14:paraId="7A59B720" w14:textId="77777777">
        <w:trPr>
          <w:cantSplit/>
          <w:jc w:val="center"/>
        </w:trPr>
        <w:tc>
          <w:tcPr>
            <w:tcW w:w="3456" w:type="dxa"/>
            <w:shd w:val="clear" w:color="auto" w:fill="ECFDF5"/>
            <w:tcMar>
              <w:top w:w="80" w:type="dxa"/>
              <w:left w:w="70" w:type="dxa"/>
              <w:bottom w:w="80" w:type="dxa"/>
              <w:right w:w="70" w:type="dxa"/>
            </w:tcMar>
            <w:vAlign w:val="center"/>
          </w:tcPr>
          <w:p w14:paraId="14065825" w14:textId="77777777" w:rsidR="00C00A5E" w:rsidRDefault="00000000">
            <w:pPr>
              <w:spacing w:after="0"/>
            </w:pPr>
            <w:r>
              <w:rPr>
                <w:b/>
                <w:color w:val="064E3B"/>
                <w:sz w:val="15"/>
              </w:rPr>
              <w:t>hr_seat_limit</w:t>
            </w:r>
          </w:p>
        </w:tc>
        <w:tc>
          <w:tcPr>
            <w:tcW w:w="3456" w:type="dxa"/>
            <w:shd w:val="clear" w:color="auto" w:fill="FFFFFF"/>
            <w:tcMar>
              <w:top w:w="80" w:type="dxa"/>
              <w:left w:w="70" w:type="dxa"/>
              <w:bottom w:w="80" w:type="dxa"/>
              <w:right w:w="70" w:type="dxa"/>
            </w:tcMar>
            <w:vAlign w:val="center"/>
          </w:tcPr>
          <w:p w14:paraId="5270483A" w14:textId="77777777" w:rsidR="00C00A5E" w:rsidRDefault="00000000">
            <w:pPr>
              <w:spacing w:after="0"/>
            </w:pPr>
            <w:r>
              <w:rPr>
                <w:sz w:val="15"/>
              </w:rPr>
              <w:t>B2B</w:t>
            </w:r>
          </w:p>
        </w:tc>
        <w:tc>
          <w:tcPr>
            <w:tcW w:w="3456" w:type="dxa"/>
            <w:shd w:val="clear" w:color="auto" w:fill="FFFFFF"/>
            <w:tcMar>
              <w:top w:w="80" w:type="dxa"/>
              <w:left w:w="70" w:type="dxa"/>
              <w:bottom w:w="80" w:type="dxa"/>
              <w:right w:w="70" w:type="dxa"/>
            </w:tcMar>
            <w:vAlign w:val="center"/>
          </w:tcPr>
          <w:p w14:paraId="388FA92B" w14:textId="77777777" w:rsidR="00C00A5E" w:rsidRDefault="00000000">
            <w:pPr>
              <w:spacing w:after="0"/>
            </w:pPr>
            <w:r>
              <w:rPr>
                <w:sz w:val="15"/>
              </w:rPr>
              <w:t>Số tài khoản HR trong một công ty</w:t>
            </w:r>
          </w:p>
        </w:tc>
      </w:tr>
      <w:tr w:rsidR="00C00A5E" w14:paraId="2F7E22C4" w14:textId="77777777">
        <w:trPr>
          <w:cantSplit/>
          <w:jc w:val="center"/>
        </w:trPr>
        <w:tc>
          <w:tcPr>
            <w:tcW w:w="3456" w:type="dxa"/>
            <w:shd w:val="clear" w:color="auto" w:fill="ECFDF5"/>
            <w:tcMar>
              <w:top w:w="80" w:type="dxa"/>
              <w:left w:w="70" w:type="dxa"/>
              <w:bottom w:w="80" w:type="dxa"/>
              <w:right w:w="70" w:type="dxa"/>
            </w:tcMar>
            <w:vAlign w:val="center"/>
          </w:tcPr>
          <w:p w14:paraId="5ED34507" w14:textId="77777777" w:rsidR="00C00A5E" w:rsidRDefault="00000000">
            <w:pPr>
              <w:spacing w:after="0"/>
            </w:pPr>
            <w:r>
              <w:rPr>
                <w:b/>
                <w:color w:val="064E3B"/>
                <w:sz w:val="15"/>
              </w:rPr>
              <w:t>ai_cv_review_limit</w:t>
            </w:r>
          </w:p>
        </w:tc>
        <w:tc>
          <w:tcPr>
            <w:tcW w:w="3456" w:type="dxa"/>
            <w:shd w:val="clear" w:color="auto" w:fill="FAFAFA"/>
            <w:tcMar>
              <w:top w:w="80" w:type="dxa"/>
              <w:left w:w="70" w:type="dxa"/>
              <w:bottom w:w="80" w:type="dxa"/>
              <w:right w:w="70" w:type="dxa"/>
            </w:tcMar>
            <w:vAlign w:val="center"/>
          </w:tcPr>
          <w:p w14:paraId="6A0C07DD" w14:textId="77777777" w:rsidR="00C00A5E" w:rsidRDefault="00000000">
            <w:pPr>
              <w:spacing w:after="0"/>
            </w:pPr>
            <w:r>
              <w:rPr>
                <w:sz w:val="15"/>
              </w:rPr>
              <w:t>B2C</w:t>
            </w:r>
          </w:p>
        </w:tc>
        <w:tc>
          <w:tcPr>
            <w:tcW w:w="3456" w:type="dxa"/>
            <w:shd w:val="clear" w:color="auto" w:fill="FAFAFA"/>
            <w:tcMar>
              <w:top w:w="80" w:type="dxa"/>
              <w:left w:w="70" w:type="dxa"/>
              <w:bottom w:w="80" w:type="dxa"/>
              <w:right w:w="70" w:type="dxa"/>
            </w:tcMar>
            <w:vAlign w:val="center"/>
          </w:tcPr>
          <w:p w14:paraId="6A969FD2" w14:textId="77777777" w:rsidR="00C00A5E" w:rsidRDefault="00000000">
            <w:pPr>
              <w:spacing w:after="0"/>
            </w:pPr>
            <w:r>
              <w:rPr>
                <w:sz w:val="15"/>
              </w:rPr>
              <w:t>Số lượt AI phân tích CV</w:t>
            </w:r>
          </w:p>
        </w:tc>
      </w:tr>
      <w:tr w:rsidR="00C00A5E" w14:paraId="23BCF2CC" w14:textId="77777777">
        <w:trPr>
          <w:cantSplit/>
          <w:jc w:val="center"/>
        </w:trPr>
        <w:tc>
          <w:tcPr>
            <w:tcW w:w="3456" w:type="dxa"/>
            <w:shd w:val="clear" w:color="auto" w:fill="ECFDF5"/>
            <w:tcMar>
              <w:top w:w="80" w:type="dxa"/>
              <w:left w:w="70" w:type="dxa"/>
              <w:bottom w:w="80" w:type="dxa"/>
              <w:right w:w="70" w:type="dxa"/>
            </w:tcMar>
            <w:vAlign w:val="center"/>
          </w:tcPr>
          <w:p w14:paraId="15088D20" w14:textId="77777777" w:rsidR="00C00A5E" w:rsidRDefault="00000000">
            <w:pPr>
              <w:spacing w:after="0"/>
            </w:pPr>
            <w:r>
              <w:rPr>
                <w:b/>
                <w:color w:val="064E3B"/>
                <w:sz w:val="15"/>
              </w:rPr>
              <w:t>ai_cv_tailor_limit</w:t>
            </w:r>
          </w:p>
        </w:tc>
        <w:tc>
          <w:tcPr>
            <w:tcW w:w="3456" w:type="dxa"/>
            <w:shd w:val="clear" w:color="auto" w:fill="FFFFFF"/>
            <w:tcMar>
              <w:top w:w="80" w:type="dxa"/>
              <w:left w:w="70" w:type="dxa"/>
              <w:bottom w:w="80" w:type="dxa"/>
              <w:right w:w="70" w:type="dxa"/>
            </w:tcMar>
            <w:vAlign w:val="center"/>
          </w:tcPr>
          <w:p w14:paraId="041AC8E3" w14:textId="77777777" w:rsidR="00C00A5E" w:rsidRDefault="00000000">
            <w:pPr>
              <w:spacing w:after="0"/>
            </w:pPr>
            <w:r>
              <w:rPr>
                <w:sz w:val="15"/>
              </w:rPr>
              <w:t>B2C</w:t>
            </w:r>
          </w:p>
        </w:tc>
        <w:tc>
          <w:tcPr>
            <w:tcW w:w="3456" w:type="dxa"/>
            <w:shd w:val="clear" w:color="auto" w:fill="FFFFFF"/>
            <w:tcMar>
              <w:top w:w="80" w:type="dxa"/>
              <w:left w:w="70" w:type="dxa"/>
              <w:bottom w:w="80" w:type="dxa"/>
              <w:right w:w="70" w:type="dxa"/>
            </w:tcMar>
            <w:vAlign w:val="center"/>
          </w:tcPr>
          <w:p w14:paraId="12997227" w14:textId="77777777" w:rsidR="00C00A5E" w:rsidRDefault="00000000">
            <w:pPr>
              <w:spacing w:after="0"/>
            </w:pPr>
            <w:r>
              <w:rPr>
                <w:sz w:val="15"/>
              </w:rPr>
              <w:t>Số lượt AI viết lại CV theo JD</w:t>
            </w:r>
          </w:p>
        </w:tc>
      </w:tr>
      <w:tr w:rsidR="00C00A5E" w14:paraId="57AE4562" w14:textId="77777777">
        <w:trPr>
          <w:cantSplit/>
          <w:jc w:val="center"/>
        </w:trPr>
        <w:tc>
          <w:tcPr>
            <w:tcW w:w="3456" w:type="dxa"/>
            <w:shd w:val="clear" w:color="auto" w:fill="ECFDF5"/>
            <w:tcMar>
              <w:top w:w="80" w:type="dxa"/>
              <w:left w:w="70" w:type="dxa"/>
              <w:bottom w:w="80" w:type="dxa"/>
              <w:right w:w="70" w:type="dxa"/>
            </w:tcMar>
            <w:vAlign w:val="center"/>
          </w:tcPr>
          <w:p w14:paraId="22BB5188" w14:textId="77777777" w:rsidR="00C00A5E" w:rsidRDefault="00000000">
            <w:pPr>
              <w:spacing w:after="0"/>
            </w:pPr>
            <w:r>
              <w:rPr>
                <w:b/>
                <w:color w:val="064E3B"/>
                <w:sz w:val="15"/>
              </w:rPr>
              <w:t>ai_mock_interview_limit</w:t>
            </w:r>
          </w:p>
        </w:tc>
        <w:tc>
          <w:tcPr>
            <w:tcW w:w="3456" w:type="dxa"/>
            <w:shd w:val="clear" w:color="auto" w:fill="FAFAFA"/>
            <w:tcMar>
              <w:top w:w="80" w:type="dxa"/>
              <w:left w:w="70" w:type="dxa"/>
              <w:bottom w:w="80" w:type="dxa"/>
              <w:right w:w="70" w:type="dxa"/>
            </w:tcMar>
            <w:vAlign w:val="center"/>
          </w:tcPr>
          <w:p w14:paraId="07338495" w14:textId="77777777" w:rsidR="00C00A5E" w:rsidRDefault="00000000">
            <w:pPr>
              <w:spacing w:after="0"/>
            </w:pPr>
            <w:r>
              <w:rPr>
                <w:sz w:val="15"/>
              </w:rPr>
              <w:t>B2C</w:t>
            </w:r>
          </w:p>
        </w:tc>
        <w:tc>
          <w:tcPr>
            <w:tcW w:w="3456" w:type="dxa"/>
            <w:shd w:val="clear" w:color="auto" w:fill="FAFAFA"/>
            <w:tcMar>
              <w:top w:w="80" w:type="dxa"/>
              <w:left w:w="70" w:type="dxa"/>
              <w:bottom w:w="80" w:type="dxa"/>
              <w:right w:w="70" w:type="dxa"/>
            </w:tcMar>
            <w:vAlign w:val="center"/>
          </w:tcPr>
          <w:p w14:paraId="5E72081E" w14:textId="77777777" w:rsidR="00C00A5E" w:rsidRDefault="00000000">
            <w:pPr>
              <w:spacing w:after="0"/>
            </w:pPr>
            <w:r>
              <w:rPr>
                <w:sz w:val="15"/>
              </w:rPr>
              <w:t>Số phiên AI Mock Interview</w:t>
            </w:r>
          </w:p>
        </w:tc>
      </w:tr>
      <w:tr w:rsidR="00C00A5E" w14:paraId="1AB75CE1" w14:textId="77777777">
        <w:trPr>
          <w:cantSplit/>
          <w:jc w:val="center"/>
        </w:trPr>
        <w:tc>
          <w:tcPr>
            <w:tcW w:w="3456" w:type="dxa"/>
            <w:shd w:val="clear" w:color="auto" w:fill="ECFDF5"/>
            <w:tcMar>
              <w:top w:w="80" w:type="dxa"/>
              <w:left w:w="70" w:type="dxa"/>
              <w:bottom w:w="80" w:type="dxa"/>
              <w:right w:w="70" w:type="dxa"/>
            </w:tcMar>
            <w:vAlign w:val="center"/>
          </w:tcPr>
          <w:p w14:paraId="53A89C50" w14:textId="77777777" w:rsidR="00C00A5E" w:rsidRDefault="00000000">
            <w:pPr>
              <w:spacing w:after="0"/>
            </w:pPr>
            <w:r>
              <w:rPr>
                <w:b/>
                <w:color w:val="064E3B"/>
                <w:sz w:val="15"/>
              </w:rPr>
              <w:t>candidate_priority_boost</w:t>
            </w:r>
          </w:p>
        </w:tc>
        <w:tc>
          <w:tcPr>
            <w:tcW w:w="3456" w:type="dxa"/>
            <w:shd w:val="clear" w:color="auto" w:fill="FFFFFF"/>
            <w:tcMar>
              <w:top w:w="80" w:type="dxa"/>
              <w:left w:w="70" w:type="dxa"/>
              <w:bottom w:w="80" w:type="dxa"/>
              <w:right w:w="70" w:type="dxa"/>
            </w:tcMar>
            <w:vAlign w:val="center"/>
          </w:tcPr>
          <w:p w14:paraId="06818F7E" w14:textId="77777777" w:rsidR="00C00A5E" w:rsidRDefault="00000000">
            <w:pPr>
              <w:spacing w:after="0"/>
            </w:pPr>
            <w:r>
              <w:rPr>
                <w:sz w:val="15"/>
              </w:rPr>
              <w:t>B2C</w:t>
            </w:r>
          </w:p>
        </w:tc>
        <w:tc>
          <w:tcPr>
            <w:tcW w:w="3456" w:type="dxa"/>
            <w:shd w:val="clear" w:color="auto" w:fill="FFFFFF"/>
            <w:tcMar>
              <w:top w:w="80" w:type="dxa"/>
              <w:left w:w="70" w:type="dxa"/>
              <w:bottom w:w="80" w:type="dxa"/>
              <w:right w:w="70" w:type="dxa"/>
            </w:tcMar>
            <w:vAlign w:val="center"/>
          </w:tcPr>
          <w:p w14:paraId="336A93DD" w14:textId="77777777" w:rsidR="00C00A5E" w:rsidRDefault="00000000">
            <w:pPr>
              <w:spacing w:after="0"/>
            </w:pPr>
            <w:r>
              <w:rPr>
                <w:sz w:val="15"/>
              </w:rPr>
              <w:t>Quyền ưu tiên hiển thị với recruiter</w:t>
            </w:r>
          </w:p>
        </w:tc>
      </w:tr>
    </w:tbl>
    <w:p w14:paraId="0772E42E" w14:textId="77777777" w:rsidR="00C00A5E" w:rsidRDefault="00C00A5E"/>
    <w:p w14:paraId="5DA87447" w14:textId="77777777" w:rsidR="00C00A5E" w:rsidRDefault="00000000">
      <w:pPr>
        <w:pStyle w:val="Heading2"/>
      </w:pPr>
      <w:r>
        <w:t>7.4. Middleware/guard nên có</w:t>
      </w:r>
    </w:p>
    <w:p w14:paraId="2281B125" w14:textId="77777777" w:rsidR="00C00A5E" w:rsidRDefault="00000000">
      <w:pPr>
        <w:pStyle w:val="ListBullet"/>
        <w:spacing w:after="40" w:line="252" w:lineRule="auto"/>
      </w:pPr>
      <w:r>
        <w:t>SubscriptionGuard: kiểm tra owner hiện tại có gói active hay không.</w:t>
      </w:r>
    </w:p>
    <w:p w14:paraId="64759AC0" w14:textId="77777777" w:rsidR="00C00A5E" w:rsidRDefault="00000000">
      <w:pPr>
        <w:pStyle w:val="ListBullet"/>
        <w:spacing w:after="40" w:line="252" w:lineRule="auto"/>
      </w:pPr>
      <w:r>
        <w:t>FeatureGuard: kiểm tra gói hiện tại có bật feature_key không.</w:t>
      </w:r>
    </w:p>
    <w:p w14:paraId="0EBEAE71" w14:textId="77777777" w:rsidR="00C00A5E" w:rsidRDefault="00000000">
      <w:pPr>
        <w:pStyle w:val="ListBullet"/>
        <w:spacing w:after="40" w:line="252" w:lineRule="auto"/>
      </w:pPr>
      <w:r>
        <w:t>QuotaGuard: kiểm tra limit còn lại trước khi thực hiện action tốn quota.</w:t>
      </w:r>
    </w:p>
    <w:p w14:paraId="4436CDBD" w14:textId="77777777" w:rsidR="00C00A5E" w:rsidRDefault="00000000">
      <w:pPr>
        <w:pStyle w:val="ListBullet"/>
        <w:spacing w:after="40" w:line="252" w:lineRule="auto"/>
      </w:pPr>
      <w:r>
        <w:t>UsageLogger: ghi log sau khi action thành công để trừ quota.</w:t>
      </w:r>
    </w:p>
    <w:p w14:paraId="057F9757" w14:textId="77777777" w:rsidR="00C00A5E" w:rsidRDefault="00000000">
      <w:pPr>
        <w:pStyle w:val="ListBullet"/>
        <w:spacing w:after="40" w:line="252" w:lineRule="auto"/>
      </w:pPr>
      <w:r>
        <w:t>BillingAdminService: cho admin cộng/trừ credit thủ công khi hỗ trợ khách hàng.</w:t>
      </w:r>
    </w:p>
    <w:p w14:paraId="0ADDA99E" w14:textId="77777777" w:rsidR="00C00A5E" w:rsidRDefault="00000000">
      <w:pPr>
        <w:pStyle w:val="Heading2"/>
      </w:pPr>
      <w:r>
        <w:t>7.5. API endpoint gợi ý</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5264"/>
        <w:gridCol w:w="5264"/>
      </w:tblGrid>
      <w:tr w:rsidR="00C00A5E" w14:paraId="0461EB89" w14:textId="77777777">
        <w:trPr>
          <w:cantSplit/>
          <w:tblHeader/>
          <w:jc w:val="center"/>
        </w:trPr>
        <w:tc>
          <w:tcPr>
            <w:tcW w:w="5184" w:type="dxa"/>
            <w:shd w:val="clear" w:color="auto" w:fill="064E3B"/>
            <w:tcMar>
              <w:top w:w="100" w:type="dxa"/>
              <w:left w:w="80" w:type="dxa"/>
              <w:bottom w:w="100" w:type="dxa"/>
              <w:right w:w="80" w:type="dxa"/>
            </w:tcMar>
            <w:vAlign w:val="center"/>
          </w:tcPr>
          <w:p w14:paraId="74C0D109" w14:textId="77777777" w:rsidR="00C00A5E" w:rsidRDefault="00000000">
            <w:pPr>
              <w:spacing w:after="0"/>
              <w:jc w:val="center"/>
            </w:pPr>
            <w:r>
              <w:rPr>
                <w:b/>
                <w:color w:val="FFFFFF"/>
                <w:sz w:val="16"/>
              </w:rPr>
              <w:t>Endpoint</w:t>
            </w:r>
          </w:p>
        </w:tc>
        <w:tc>
          <w:tcPr>
            <w:tcW w:w="5184" w:type="dxa"/>
            <w:shd w:val="clear" w:color="auto" w:fill="064E3B"/>
            <w:tcMar>
              <w:top w:w="100" w:type="dxa"/>
              <w:left w:w="80" w:type="dxa"/>
              <w:bottom w:w="100" w:type="dxa"/>
              <w:right w:w="80" w:type="dxa"/>
            </w:tcMar>
            <w:vAlign w:val="center"/>
          </w:tcPr>
          <w:p w14:paraId="242040C8" w14:textId="77777777" w:rsidR="00C00A5E" w:rsidRDefault="00000000">
            <w:pPr>
              <w:spacing w:after="0"/>
              <w:jc w:val="center"/>
            </w:pPr>
            <w:r>
              <w:rPr>
                <w:b/>
                <w:color w:val="FFFFFF"/>
                <w:sz w:val="16"/>
              </w:rPr>
              <w:t>Mục đích</w:t>
            </w:r>
          </w:p>
        </w:tc>
      </w:tr>
      <w:tr w:rsidR="00C00A5E" w14:paraId="0A34E6A5" w14:textId="77777777">
        <w:trPr>
          <w:cantSplit/>
          <w:jc w:val="center"/>
        </w:trPr>
        <w:tc>
          <w:tcPr>
            <w:tcW w:w="5184" w:type="dxa"/>
            <w:shd w:val="clear" w:color="auto" w:fill="ECFDF5"/>
            <w:tcMar>
              <w:top w:w="80" w:type="dxa"/>
              <w:left w:w="70" w:type="dxa"/>
              <w:bottom w:w="80" w:type="dxa"/>
              <w:right w:w="70" w:type="dxa"/>
            </w:tcMar>
            <w:vAlign w:val="center"/>
          </w:tcPr>
          <w:p w14:paraId="3B95A70F" w14:textId="77777777" w:rsidR="00C00A5E" w:rsidRDefault="00000000">
            <w:pPr>
              <w:spacing w:after="0"/>
            </w:pPr>
            <w:r>
              <w:rPr>
                <w:b/>
                <w:color w:val="064E3B"/>
                <w:sz w:val="16"/>
              </w:rPr>
              <w:t>GET /plans</w:t>
            </w:r>
          </w:p>
        </w:tc>
        <w:tc>
          <w:tcPr>
            <w:tcW w:w="5184" w:type="dxa"/>
            <w:shd w:val="clear" w:color="auto" w:fill="FFFFFF"/>
            <w:tcMar>
              <w:top w:w="80" w:type="dxa"/>
              <w:left w:w="70" w:type="dxa"/>
              <w:bottom w:w="80" w:type="dxa"/>
              <w:right w:w="70" w:type="dxa"/>
            </w:tcMar>
            <w:vAlign w:val="center"/>
          </w:tcPr>
          <w:p w14:paraId="7736BE71" w14:textId="77777777" w:rsidR="00C00A5E" w:rsidRDefault="00000000">
            <w:pPr>
              <w:spacing w:after="0"/>
            </w:pPr>
            <w:r>
              <w:rPr>
                <w:sz w:val="16"/>
              </w:rPr>
              <w:t>Lấy danh sách gói đang public theo audience</w:t>
            </w:r>
          </w:p>
        </w:tc>
      </w:tr>
      <w:tr w:rsidR="00C00A5E" w14:paraId="1642B655" w14:textId="77777777">
        <w:trPr>
          <w:cantSplit/>
          <w:jc w:val="center"/>
        </w:trPr>
        <w:tc>
          <w:tcPr>
            <w:tcW w:w="5184" w:type="dxa"/>
            <w:shd w:val="clear" w:color="auto" w:fill="ECFDF5"/>
            <w:tcMar>
              <w:top w:w="80" w:type="dxa"/>
              <w:left w:w="70" w:type="dxa"/>
              <w:bottom w:w="80" w:type="dxa"/>
              <w:right w:w="70" w:type="dxa"/>
            </w:tcMar>
            <w:vAlign w:val="center"/>
          </w:tcPr>
          <w:p w14:paraId="2A810981" w14:textId="77777777" w:rsidR="00C00A5E" w:rsidRDefault="00000000">
            <w:pPr>
              <w:spacing w:after="0"/>
            </w:pPr>
            <w:r>
              <w:rPr>
                <w:b/>
                <w:color w:val="064E3B"/>
                <w:sz w:val="16"/>
              </w:rPr>
              <w:t>GET /subscriptions/me</w:t>
            </w:r>
          </w:p>
        </w:tc>
        <w:tc>
          <w:tcPr>
            <w:tcW w:w="5184" w:type="dxa"/>
            <w:shd w:val="clear" w:color="auto" w:fill="FAFAFA"/>
            <w:tcMar>
              <w:top w:w="80" w:type="dxa"/>
              <w:left w:w="70" w:type="dxa"/>
              <w:bottom w:w="80" w:type="dxa"/>
              <w:right w:w="70" w:type="dxa"/>
            </w:tcMar>
            <w:vAlign w:val="center"/>
          </w:tcPr>
          <w:p w14:paraId="3356713B" w14:textId="77777777" w:rsidR="00C00A5E" w:rsidRDefault="00000000">
            <w:pPr>
              <w:spacing w:after="0"/>
            </w:pPr>
            <w:r>
              <w:rPr>
                <w:sz w:val="16"/>
              </w:rPr>
              <w:t>Lấy gói hiện tại của candidate hoặc company</w:t>
            </w:r>
          </w:p>
        </w:tc>
      </w:tr>
      <w:tr w:rsidR="00C00A5E" w14:paraId="283A6D7A" w14:textId="77777777">
        <w:trPr>
          <w:cantSplit/>
          <w:jc w:val="center"/>
        </w:trPr>
        <w:tc>
          <w:tcPr>
            <w:tcW w:w="5184" w:type="dxa"/>
            <w:shd w:val="clear" w:color="auto" w:fill="ECFDF5"/>
            <w:tcMar>
              <w:top w:w="80" w:type="dxa"/>
              <w:left w:w="70" w:type="dxa"/>
              <w:bottom w:w="80" w:type="dxa"/>
              <w:right w:w="70" w:type="dxa"/>
            </w:tcMar>
            <w:vAlign w:val="center"/>
          </w:tcPr>
          <w:p w14:paraId="1859A2D0" w14:textId="77777777" w:rsidR="00C00A5E" w:rsidRDefault="00000000">
            <w:pPr>
              <w:spacing w:after="0"/>
            </w:pPr>
            <w:r>
              <w:rPr>
                <w:b/>
                <w:color w:val="064E3B"/>
                <w:sz w:val="16"/>
              </w:rPr>
              <w:t>POST /subscriptions/checkout</w:t>
            </w:r>
          </w:p>
        </w:tc>
        <w:tc>
          <w:tcPr>
            <w:tcW w:w="5184" w:type="dxa"/>
            <w:shd w:val="clear" w:color="auto" w:fill="FFFFFF"/>
            <w:tcMar>
              <w:top w:w="80" w:type="dxa"/>
              <w:left w:w="70" w:type="dxa"/>
              <w:bottom w:w="80" w:type="dxa"/>
              <w:right w:w="70" w:type="dxa"/>
            </w:tcMar>
            <w:vAlign w:val="center"/>
          </w:tcPr>
          <w:p w14:paraId="41C7C76D" w14:textId="77777777" w:rsidR="00C00A5E" w:rsidRDefault="00000000">
            <w:pPr>
              <w:spacing w:after="0"/>
            </w:pPr>
            <w:r>
              <w:rPr>
                <w:sz w:val="16"/>
              </w:rPr>
              <w:t>Tạo yêu cầu mua/nâng cấp gói</w:t>
            </w:r>
          </w:p>
        </w:tc>
      </w:tr>
      <w:tr w:rsidR="00C00A5E" w14:paraId="3EB6ECB6" w14:textId="77777777">
        <w:trPr>
          <w:cantSplit/>
          <w:jc w:val="center"/>
        </w:trPr>
        <w:tc>
          <w:tcPr>
            <w:tcW w:w="5184" w:type="dxa"/>
            <w:shd w:val="clear" w:color="auto" w:fill="ECFDF5"/>
            <w:tcMar>
              <w:top w:w="80" w:type="dxa"/>
              <w:left w:w="70" w:type="dxa"/>
              <w:bottom w:w="80" w:type="dxa"/>
              <w:right w:w="70" w:type="dxa"/>
            </w:tcMar>
            <w:vAlign w:val="center"/>
          </w:tcPr>
          <w:p w14:paraId="6486A2BB" w14:textId="77777777" w:rsidR="00C00A5E" w:rsidRDefault="00000000">
            <w:pPr>
              <w:spacing w:after="0"/>
            </w:pPr>
            <w:r>
              <w:rPr>
                <w:b/>
                <w:color w:val="064E3B"/>
                <w:sz w:val="16"/>
              </w:rPr>
              <w:t>GET /subscriptions/usage</w:t>
            </w:r>
          </w:p>
        </w:tc>
        <w:tc>
          <w:tcPr>
            <w:tcW w:w="5184" w:type="dxa"/>
            <w:shd w:val="clear" w:color="auto" w:fill="FAFAFA"/>
            <w:tcMar>
              <w:top w:w="80" w:type="dxa"/>
              <w:left w:w="70" w:type="dxa"/>
              <w:bottom w:w="80" w:type="dxa"/>
              <w:right w:w="70" w:type="dxa"/>
            </w:tcMar>
            <w:vAlign w:val="center"/>
          </w:tcPr>
          <w:p w14:paraId="1C1DCFBB" w14:textId="77777777" w:rsidR="00C00A5E" w:rsidRDefault="00000000">
            <w:pPr>
              <w:spacing w:after="0"/>
            </w:pPr>
            <w:r>
              <w:rPr>
                <w:sz w:val="16"/>
              </w:rPr>
              <w:t>Lấy quota đã dùng và còn lại</w:t>
            </w:r>
          </w:p>
        </w:tc>
      </w:tr>
      <w:tr w:rsidR="00C00A5E" w14:paraId="4C2E2276" w14:textId="77777777">
        <w:trPr>
          <w:cantSplit/>
          <w:jc w:val="center"/>
        </w:trPr>
        <w:tc>
          <w:tcPr>
            <w:tcW w:w="5184" w:type="dxa"/>
            <w:shd w:val="clear" w:color="auto" w:fill="ECFDF5"/>
            <w:tcMar>
              <w:top w:w="80" w:type="dxa"/>
              <w:left w:w="70" w:type="dxa"/>
              <w:bottom w:w="80" w:type="dxa"/>
              <w:right w:w="70" w:type="dxa"/>
            </w:tcMar>
            <w:vAlign w:val="center"/>
          </w:tcPr>
          <w:p w14:paraId="0AA3C94D" w14:textId="77777777" w:rsidR="00C00A5E" w:rsidRDefault="00000000">
            <w:pPr>
              <w:spacing w:after="0"/>
            </w:pPr>
            <w:r>
              <w:rPr>
                <w:b/>
                <w:color w:val="064E3B"/>
                <w:sz w:val="16"/>
              </w:rPr>
              <w:t>POST /jobs</w:t>
            </w:r>
          </w:p>
        </w:tc>
        <w:tc>
          <w:tcPr>
            <w:tcW w:w="5184" w:type="dxa"/>
            <w:shd w:val="clear" w:color="auto" w:fill="FFFFFF"/>
            <w:tcMar>
              <w:top w:w="80" w:type="dxa"/>
              <w:left w:w="70" w:type="dxa"/>
              <w:bottom w:w="80" w:type="dxa"/>
              <w:right w:w="70" w:type="dxa"/>
            </w:tcMar>
            <w:vAlign w:val="center"/>
          </w:tcPr>
          <w:p w14:paraId="486E57E1" w14:textId="77777777" w:rsidR="00C00A5E" w:rsidRDefault="00000000">
            <w:pPr>
              <w:spacing w:after="0"/>
            </w:pPr>
            <w:r>
              <w:rPr>
                <w:sz w:val="16"/>
              </w:rPr>
              <w:t>Khi đăng job cần kiểm tra job_post_limit</w:t>
            </w:r>
          </w:p>
        </w:tc>
      </w:tr>
      <w:tr w:rsidR="00C00A5E" w14:paraId="56A56F1E" w14:textId="77777777">
        <w:trPr>
          <w:cantSplit/>
          <w:jc w:val="center"/>
        </w:trPr>
        <w:tc>
          <w:tcPr>
            <w:tcW w:w="5184" w:type="dxa"/>
            <w:shd w:val="clear" w:color="auto" w:fill="ECFDF5"/>
            <w:tcMar>
              <w:top w:w="80" w:type="dxa"/>
              <w:left w:w="70" w:type="dxa"/>
              <w:bottom w:w="80" w:type="dxa"/>
              <w:right w:w="70" w:type="dxa"/>
            </w:tcMar>
            <w:vAlign w:val="center"/>
          </w:tcPr>
          <w:p w14:paraId="20ECECE6" w14:textId="77777777" w:rsidR="00C00A5E" w:rsidRDefault="00000000">
            <w:pPr>
              <w:spacing w:after="0"/>
            </w:pPr>
            <w:r>
              <w:rPr>
                <w:b/>
                <w:color w:val="064E3B"/>
                <w:sz w:val="16"/>
              </w:rPr>
              <w:t>POST /ai/cv-matching</w:t>
            </w:r>
          </w:p>
        </w:tc>
        <w:tc>
          <w:tcPr>
            <w:tcW w:w="5184" w:type="dxa"/>
            <w:shd w:val="clear" w:color="auto" w:fill="FAFAFA"/>
            <w:tcMar>
              <w:top w:w="80" w:type="dxa"/>
              <w:left w:w="70" w:type="dxa"/>
              <w:bottom w:w="80" w:type="dxa"/>
              <w:right w:w="70" w:type="dxa"/>
            </w:tcMar>
            <w:vAlign w:val="center"/>
          </w:tcPr>
          <w:p w14:paraId="3C48F9D7" w14:textId="77777777" w:rsidR="00C00A5E" w:rsidRDefault="00000000">
            <w:pPr>
              <w:spacing w:after="0"/>
            </w:pPr>
            <w:r>
              <w:rPr>
                <w:sz w:val="16"/>
              </w:rPr>
              <w:t>Khi dùng AI matching cần trừ ai_cv_matching_limit</w:t>
            </w:r>
          </w:p>
        </w:tc>
      </w:tr>
      <w:tr w:rsidR="00C00A5E" w14:paraId="51804DD9" w14:textId="77777777">
        <w:trPr>
          <w:cantSplit/>
          <w:jc w:val="center"/>
        </w:trPr>
        <w:tc>
          <w:tcPr>
            <w:tcW w:w="5184" w:type="dxa"/>
            <w:shd w:val="clear" w:color="auto" w:fill="ECFDF5"/>
            <w:tcMar>
              <w:top w:w="80" w:type="dxa"/>
              <w:left w:w="70" w:type="dxa"/>
              <w:bottom w:w="80" w:type="dxa"/>
              <w:right w:w="70" w:type="dxa"/>
            </w:tcMar>
            <w:vAlign w:val="center"/>
          </w:tcPr>
          <w:p w14:paraId="23A4ACB7" w14:textId="77777777" w:rsidR="00C00A5E" w:rsidRDefault="00000000">
            <w:pPr>
              <w:spacing w:after="0"/>
            </w:pPr>
            <w:r>
              <w:rPr>
                <w:b/>
                <w:color w:val="064E3B"/>
                <w:sz w:val="16"/>
              </w:rPr>
              <w:lastRenderedPageBreak/>
              <w:t>POST /candidate/mock-interview</w:t>
            </w:r>
          </w:p>
        </w:tc>
        <w:tc>
          <w:tcPr>
            <w:tcW w:w="5184" w:type="dxa"/>
            <w:shd w:val="clear" w:color="auto" w:fill="FFFFFF"/>
            <w:tcMar>
              <w:top w:w="80" w:type="dxa"/>
              <w:left w:w="70" w:type="dxa"/>
              <w:bottom w:w="80" w:type="dxa"/>
              <w:right w:w="70" w:type="dxa"/>
            </w:tcMar>
            <w:vAlign w:val="center"/>
          </w:tcPr>
          <w:p w14:paraId="7F82A1A6" w14:textId="77777777" w:rsidR="00C00A5E" w:rsidRDefault="00000000">
            <w:pPr>
              <w:spacing w:after="0"/>
            </w:pPr>
            <w:r>
              <w:rPr>
                <w:sz w:val="16"/>
              </w:rPr>
              <w:t>Khi tạo phiên phỏng vấn cần trừ ai_mock_interview_limit</w:t>
            </w:r>
          </w:p>
        </w:tc>
      </w:tr>
    </w:tbl>
    <w:p w14:paraId="42375114" w14:textId="77777777" w:rsidR="00C00A5E" w:rsidRDefault="00C00A5E"/>
    <w:p w14:paraId="5F2E3E89" w14:textId="77777777" w:rsidR="00C00A5E" w:rsidRDefault="00000000">
      <w:pPr>
        <w:pStyle w:val="Heading1"/>
      </w:pPr>
      <w:r>
        <w:t>8. Gợi ý UI/UX Pricing Page</w:t>
      </w:r>
    </w:p>
    <w:p w14:paraId="0C21F88C" w14:textId="77777777" w:rsidR="00C00A5E" w:rsidRDefault="00000000">
      <w:pPr>
        <w:pStyle w:val="Heading2"/>
      </w:pPr>
      <w:r>
        <w:t>8.1. Nguyên tắc giao diện</w:t>
      </w:r>
    </w:p>
    <w:p w14:paraId="0E48C01F" w14:textId="77777777" w:rsidR="00C00A5E" w:rsidRDefault="00000000">
      <w:pPr>
        <w:pStyle w:val="ListBullet"/>
        <w:spacing w:after="40" w:line="252" w:lineRule="auto"/>
      </w:pPr>
      <w:r>
        <w:t>Tách rõ 2 tab: Nhà tuyển dụng và Candidate.</w:t>
      </w:r>
    </w:p>
    <w:p w14:paraId="17FF0DA7" w14:textId="77777777" w:rsidR="00C00A5E" w:rsidRDefault="00000000">
      <w:pPr>
        <w:pStyle w:val="ListBullet"/>
        <w:spacing w:after="40" w:line="252" w:lineRule="auto"/>
      </w:pPr>
      <w:r>
        <w:t>Mỗi tab chỉ hiển thị 3-4 card gói, không dồn quá nhiều thông tin vào một màn hình.</w:t>
      </w:r>
    </w:p>
    <w:p w14:paraId="2EBB6F79" w14:textId="70F5FB3F" w:rsidR="00C00A5E" w:rsidRDefault="00000000">
      <w:pPr>
        <w:pStyle w:val="ListBullet"/>
        <w:spacing w:after="40" w:line="252" w:lineRule="auto"/>
      </w:pPr>
      <w:r>
        <w:t xml:space="preserve">Gói chủ lực cần có nhãn nổi bật: </w:t>
      </w:r>
      <w:r w:rsidR="009F1FB5">
        <w:t>Premium</w:t>
      </w:r>
      <w:r>
        <w:t xml:space="preserve"> với B2B, </w:t>
      </w:r>
      <w:r w:rsidR="009F1FB5">
        <w:t>Talent</w:t>
      </w:r>
      <w:r>
        <w:t xml:space="preserve"> với B2C.</w:t>
      </w:r>
    </w:p>
    <w:p w14:paraId="67B04A73" w14:textId="77777777" w:rsidR="00C00A5E" w:rsidRDefault="00000000">
      <w:pPr>
        <w:pStyle w:val="ListBullet"/>
        <w:spacing w:after="40" w:line="252" w:lineRule="auto"/>
      </w:pPr>
      <w:r>
        <w:t>Bảng so sánh chi tiết nên đặt bên dưới card gói, không đưa hết vào card để tránh rối.</w:t>
      </w:r>
    </w:p>
    <w:p w14:paraId="71250148" w14:textId="04B3B5AF" w:rsidR="00C00A5E" w:rsidRDefault="00000000">
      <w:pPr>
        <w:pStyle w:val="ListBullet"/>
        <w:spacing w:after="40" w:line="252" w:lineRule="auto"/>
      </w:pPr>
      <w:r>
        <w:t xml:space="preserve">CTA phải khác nhau: </w:t>
      </w:r>
      <w:r w:rsidR="009F1FB5">
        <w:t>Basic</w:t>
      </w:r>
      <w:r>
        <w:t xml:space="preserve"> dùng 'Bắt đầu miễn phí', paid dùng 'Nâng cấp ngay', </w:t>
      </w:r>
      <w:r w:rsidR="009F1FB5">
        <w:t>Enterprise</w:t>
      </w:r>
      <w:r>
        <w:t xml:space="preserve"> có thể dùng 'Liên hệ tư vấn'.</w:t>
      </w:r>
    </w:p>
    <w:p w14:paraId="33AF0963" w14:textId="77777777" w:rsidR="00C00A5E" w:rsidRDefault="00000000">
      <w:pPr>
        <w:pStyle w:val="Heading2"/>
      </w:pPr>
      <w:r>
        <w:t>8.2. Nội dung card gói B2B</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632"/>
        <w:gridCol w:w="2632"/>
        <w:gridCol w:w="2632"/>
        <w:gridCol w:w="2632"/>
      </w:tblGrid>
      <w:tr w:rsidR="00C00A5E" w14:paraId="5ACB41F8" w14:textId="77777777">
        <w:trPr>
          <w:cantSplit/>
          <w:tblHeader/>
          <w:jc w:val="center"/>
        </w:trPr>
        <w:tc>
          <w:tcPr>
            <w:tcW w:w="2592" w:type="dxa"/>
            <w:shd w:val="clear" w:color="auto" w:fill="064E3B"/>
            <w:tcMar>
              <w:top w:w="100" w:type="dxa"/>
              <w:left w:w="80" w:type="dxa"/>
              <w:bottom w:w="100" w:type="dxa"/>
              <w:right w:w="80" w:type="dxa"/>
            </w:tcMar>
            <w:vAlign w:val="center"/>
          </w:tcPr>
          <w:p w14:paraId="5D07F9E6" w14:textId="77777777" w:rsidR="00C00A5E" w:rsidRDefault="00000000">
            <w:pPr>
              <w:spacing w:after="0"/>
              <w:jc w:val="center"/>
            </w:pPr>
            <w:r>
              <w:rPr>
                <w:b/>
                <w:color w:val="FFFFFF"/>
                <w:sz w:val="16"/>
              </w:rPr>
              <w:t>Gói</w:t>
            </w:r>
          </w:p>
        </w:tc>
        <w:tc>
          <w:tcPr>
            <w:tcW w:w="2592" w:type="dxa"/>
            <w:shd w:val="clear" w:color="auto" w:fill="064E3B"/>
            <w:tcMar>
              <w:top w:w="100" w:type="dxa"/>
              <w:left w:w="80" w:type="dxa"/>
              <w:bottom w:w="100" w:type="dxa"/>
              <w:right w:w="80" w:type="dxa"/>
            </w:tcMar>
            <w:vAlign w:val="center"/>
          </w:tcPr>
          <w:p w14:paraId="160ACBB7" w14:textId="77777777" w:rsidR="00C00A5E" w:rsidRDefault="00000000">
            <w:pPr>
              <w:spacing w:after="0"/>
              <w:jc w:val="center"/>
            </w:pPr>
            <w:r>
              <w:rPr>
                <w:b/>
                <w:color w:val="FFFFFF"/>
                <w:sz w:val="16"/>
              </w:rPr>
              <w:t>Headline</w:t>
            </w:r>
          </w:p>
        </w:tc>
        <w:tc>
          <w:tcPr>
            <w:tcW w:w="2592" w:type="dxa"/>
            <w:shd w:val="clear" w:color="auto" w:fill="064E3B"/>
            <w:tcMar>
              <w:top w:w="100" w:type="dxa"/>
              <w:left w:w="80" w:type="dxa"/>
              <w:bottom w:w="100" w:type="dxa"/>
              <w:right w:w="80" w:type="dxa"/>
            </w:tcMar>
            <w:vAlign w:val="center"/>
          </w:tcPr>
          <w:p w14:paraId="3735F92F" w14:textId="77777777" w:rsidR="00C00A5E" w:rsidRDefault="00000000">
            <w:pPr>
              <w:spacing w:after="0"/>
              <w:jc w:val="center"/>
            </w:pPr>
            <w:r>
              <w:rPr>
                <w:b/>
                <w:color w:val="FFFFFF"/>
                <w:sz w:val="16"/>
              </w:rPr>
              <w:t>CTA</w:t>
            </w:r>
          </w:p>
        </w:tc>
        <w:tc>
          <w:tcPr>
            <w:tcW w:w="2592" w:type="dxa"/>
            <w:shd w:val="clear" w:color="auto" w:fill="064E3B"/>
            <w:tcMar>
              <w:top w:w="100" w:type="dxa"/>
              <w:left w:w="80" w:type="dxa"/>
              <w:bottom w:w="100" w:type="dxa"/>
              <w:right w:w="80" w:type="dxa"/>
            </w:tcMar>
            <w:vAlign w:val="center"/>
          </w:tcPr>
          <w:p w14:paraId="2CA5416A" w14:textId="77777777" w:rsidR="00C00A5E" w:rsidRDefault="00000000">
            <w:pPr>
              <w:spacing w:after="0"/>
              <w:jc w:val="center"/>
            </w:pPr>
            <w:r>
              <w:rPr>
                <w:b/>
                <w:color w:val="FFFFFF"/>
                <w:sz w:val="16"/>
              </w:rPr>
              <w:t>3 điểm nhấn nên hiện trên card</w:t>
            </w:r>
          </w:p>
        </w:tc>
      </w:tr>
      <w:tr w:rsidR="00C00A5E" w14:paraId="58177D97" w14:textId="77777777">
        <w:trPr>
          <w:cantSplit/>
          <w:jc w:val="center"/>
        </w:trPr>
        <w:tc>
          <w:tcPr>
            <w:tcW w:w="2592" w:type="dxa"/>
            <w:shd w:val="clear" w:color="auto" w:fill="ECFDF5"/>
            <w:tcMar>
              <w:top w:w="80" w:type="dxa"/>
              <w:left w:w="70" w:type="dxa"/>
              <w:bottom w:w="80" w:type="dxa"/>
              <w:right w:w="70" w:type="dxa"/>
            </w:tcMar>
            <w:vAlign w:val="center"/>
          </w:tcPr>
          <w:p w14:paraId="42AEA55B" w14:textId="2A076927" w:rsidR="00C00A5E" w:rsidRDefault="009F1FB5">
            <w:pPr>
              <w:spacing w:after="0"/>
            </w:pPr>
            <w:r>
              <w:rPr>
                <w:b/>
                <w:color w:val="064E3B"/>
                <w:sz w:val="16"/>
              </w:rPr>
              <w:t>Basic</w:t>
            </w:r>
          </w:p>
        </w:tc>
        <w:tc>
          <w:tcPr>
            <w:tcW w:w="2592" w:type="dxa"/>
            <w:shd w:val="clear" w:color="auto" w:fill="FFFFFF"/>
            <w:tcMar>
              <w:top w:w="80" w:type="dxa"/>
              <w:left w:w="70" w:type="dxa"/>
              <w:bottom w:w="80" w:type="dxa"/>
              <w:right w:w="70" w:type="dxa"/>
            </w:tcMar>
            <w:vAlign w:val="center"/>
          </w:tcPr>
          <w:p w14:paraId="410A5ADE" w14:textId="77777777" w:rsidR="00C00A5E" w:rsidRDefault="00000000">
            <w:pPr>
              <w:spacing w:after="0"/>
            </w:pPr>
            <w:r>
              <w:rPr>
                <w:sz w:val="16"/>
              </w:rPr>
              <w:t>Trải nghiệm tuyển dụng IT cơ bản</w:t>
            </w:r>
          </w:p>
        </w:tc>
        <w:tc>
          <w:tcPr>
            <w:tcW w:w="2592" w:type="dxa"/>
            <w:shd w:val="clear" w:color="auto" w:fill="FFFFFF"/>
            <w:tcMar>
              <w:top w:w="80" w:type="dxa"/>
              <w:left w:w="70" w:type="dxa"/>
              <w:bottom w:w="80" w:type="dxa"/>
              <w:right w:w="70" w:type="dxa"/>
            </w:tcMar>
            <w:vAlign w:val="center"/>
          </w:tcPr>
          <w:p w14:paraId="454CC313" w14:textId="77777777" w:rsidR="00C00A5E" w:rsidRDefault="00000000">
            <w:pPr>
              <w:spacing w:after="0"/>
            </w:pPr>
            <w:r>
              <w:rPr>
                <w:sz w:val="16"/>
              </w:rPr>
              <w:t>Bắt đầu miễn phí</w:t>
            </w:r>
          </w:p>
        </w:tc>
        <w:tc>
          <w:tcPr>
            <w:tcW w:w="2592" w:type="dxa"/>
            <w:shd w:val="clear" w:color="auto" w:fill="FFFFFF"/>
            <w:tcMar>
              <w:top w:w="80" w:type="dxa"/>
              <w:left w:w="70" w:type="dxa"/>
              <w:bottom w:w="80" w:type="dxa"/>
              <w:right w:w="70" w:type="dxa"/>
            </w:tcMar>
            <w:vAlign w:val="center"/>
          </w:tcPr>
          <w:p w14:paraId="2CE4943C" w14:textId="77777777" w:rsidR="00C00A5E" w:rsidRDefault="00000000">
            <w:pPr>
              <w:spacing w:after="0"/>
            </w:pPr>
            <w:r>
              <w:rPr>
                <w:sz w:val="16"/>
              </w:rPr>
              <w:t>1 tin/tháng; nhận CV ứng tuyển; trang công ty cơ bản</w:t>
            </w:r>
          </w:p>
        </w:tc>
      </w:tr>
      <w:tr w:rsidR="00C00A5E" w14:paraId="0520D14D" w14:textId="77777777">
        <w:trPr>
          <w:cantSplit/>
          <w:jc w:val="center"/>
        </w:trPr>
        <w:tc>
          <w:tcPr>
            <w:tcW w:w="2592" w:type="dxa"/>
            <w:shd w:val="clear" w:color="auto" w:fill="ECFDF5"/>
            <w:tcMar>
              <w:top w:w="80" w:type="dxa"/>
              <w:left w:w="70" w:type="dxa"/>
              <w:bottom w:w="80" w:type="dxa"/>
              <w:right w:w="70" w:type="dxa"/>
            </w:tcMar>
            <w:vAlign w:val="center"/>
          </w:tcPr>
          <w:p w14:paraId="1839E1C0" w14:textId="469564AD" w:rsidR="00C00A5E" w:rsidRDefault="009F1FB5">
            <w:pPr>
              <w:spacing w:after="0"/>
            </w:pPr>
            <w:r>
              <w:rPr>
                <w:b/>
                <w:color w:val="064E3B"/>
                <w:sz w:val="16"/>
              </w:rPr>
              <w:t>Pro</w:t>
            </w:r>
          </w:p>
        </w:tc>
        <w:tc>
          <w:tcPr>
            <w:tcW w:w="2592" w:type="dxa"/>
            <w:shd w:val="clear" w:color="auto" w:fill="FAFAFA"/>
            <w:tcMar>
              <w:top w:w="80" w:type="dxa"/>
              <w:left w:w="70" w:type="dxa"/>
              <w:bottom w:w="80" w:type="dxa"/>
              <w:right w:w="70" w:type="dxa"/>
            </w:tcMar>
            <w:vAlign w:val="center"/>
          </w:tcPr>
          <w:p w14:paraId="7F9638B2" w14:textId="77777777" w:rsidR="00C00A5E" w:rsidRDefault="00000000">
            <w:pPr>
              <w:spacing w:after="0"/>
            </w:pPr>
            <w:r>
              <w:rPr>
                <w:sz w:val="16"/>
              </w:rPr>
              <w:t>Phù hợp công ty tuyển ít</w:t>
            </w:r>
          </w:p>
        </w:tc>
        <w:tc>
          <w:tcPr>
            <w:tcW w:w="2592" w:type="dxa"/>
            <w:shd w:val="clear" w:color="auto" w:fill="FAFAFA"/>
            <w:tcMar>
              <w:top w:w="80" w:type="dxa"/>
              <w:left w:w="70" w:type="dxa"/>
              <w:bottom w:w="80" w:type="dxa"/>
              <w:right w:w="70" w:type="dxa"/>
            </w:tcMar>
            <w:vAlign w:val="center"/>
          </w:tcPr>
          <w:p w14:paraId="4109FC7A" w14:textId="134AF5A2" w:rsidR="00C00A5E" w:rsidRDefault="00000000">
            <w:pPr>
              <w:spacing w:after="0"/>
            </w:pPr>
            <w:r>
              <w:rPr>
                <w:sz w:val="16"/>
              </w:rPr>
              <w:t xml:space="preserve">Nâng cấp </w:t>
            </w:r>
            <w:r w:rsidR="009F1FB5">
              <w:rPr>
                <w:sz w:val="16"/>
              </w:rPr>
              <w:t>Pro</w:t>
            </w:r>
          </w:p>
        </w:tc>
        <w:tc>
          <w:tcPr>
            <w:tcW w:w="2592" w:type="dxa"/>
            <w:shd w:val="clear" w:color="auto" w:fill="FAFAFA"/>
            <w:tcMar>
              <w:top w:w="80" w:type="dxa"/>
              <w:left w:w="70" w:type="dxa"/>
              <w:bottom w:w="80" w:type="dxa"/>
              <w:right w:w="70" w:type="dxa"/>
            </w:tcMar>
            <w:vAlign w:val="center"/>
          </w:tcPr>
          <w:p w14:paraId="372798E1" w14:textId="77777777" w:rsidR="00C00A5E" w:rsidRDefault="00000000">
            <w:pPr>
              <w:spacing w:after="0"/>
            </w:pPr>
            <w:r>
              <w:rPr>
                <w:sz w:val="16"/>
              </w:rPr>
              <w:t>3 tin/tháng; AI matching cơ bản; 30 hồ sơ/tháng</w:t>
            </w:r>
          </w:p>
        </w:tc>
      </w:tr>
      <w:tr w:rsidR="00C00A5E" w14:paraId="687C2E88" w14:textId="77777777">
        <w:trPr>
          <w:cantSplit/>
          <w:jc w:val="center"/>
        </w:trPr>
        <w:tc>
          <w:tcPr>
            <w:tcW w:w="2592" w:type="dxa"/>
            <w:shd w:val="clear" w:color="auto" w:fill="ECFDF5"/>
            <w:tcMar>
              <w:top w:w="80" w:type="dxa"/>
              <w:left w:w="70" w:type="dxa"/>
              <w:bottom w:w="80" w:type="dxa"/>
              <w:right w:w="70" w:type="dxa"/>
            </w:tcMar>
            <w:vAlign w:val="center"/>
          </w:tcPr>
          <w:p w14:paraId="570A171E" w14:textId="163D452D" w:rsidR="00C00A5E" w:rsidRDefault="009F1FB5">
            <w:pPr>
              <w:spacing w:after="0"/>
            </w:pPr>
            <w:r>
              <w:rPr>
                <w:b/>
                <w:color w:val="064E3B"/>
                <w:sz w:val="16"/>
              </w:rPr>
              <w:t>Premium</w:t>
            </w:r>
          </w:p>
        </w:tc>
        <w:tc>
          <w:tcPr>
            <w:tcW w:w="2592" w:type="dxa"/>
            <w:shd w:val="clear" w:color="auto" w:fill="FFFFFF"/>
            <w:tcMar>
              <w:top w:w="80" w:type="dxa"/>
              <w:left w:w="70" w:type="dxa"/>
              <w:bottom w:w="80" w:type="dxa"/>
              <w:right w:w="70" w:type="dxa"/>
            </w:tcMar>
            <w:vAlign w:val="center"/>
          </w:tcPr>
          <w:p w14:paraId="3925B0D1" w14:textId="77777777" w:rsidR="00C00A5E" w:rsidRDefault="00000000">
            <w:pPr>
              <w:spacing w:after="0"/>
            </w:pPr>
            <w:r>
              <w:rPr>
                <w:sz w:val="16"/>
              </w:rPr>
              <w:t>Tuyển IT nhanh hơn bằng AI</w:t>
            </w:r>
          </w:p>
        </w:tc>
        <w:tc>
          <w:tcPr>
            <w:tcW w:w="2592" w:type="dxa"/>
            <w:shd w:val="clear" w:color="auto" w:fill="FFFFFF"/>
            <w:tcMar>
              <w:top w:w="80" w:type="dxa"/>
              <w:left w:w="70" w:type="dxa"/>
              <w:bottom w:w="80" w:type="dxa"/>
              <w:right w:w="70" w:type="dxa"/>
            </w:tcMar>
            <w:vAlign w:val="center"/>
          </w:tcPr>
          <w:p w14:paraId="75FD105F" w14:textId="2BFB9936" w:rsidR="00C00A5E" w:rsidRDefault="00000000">
            <w:pPr>
              <w:spacing w:after="0"/>
            </w:pPr>
            <w:r>
              <w:rPr>
                <w:sz w:val="16"/>
              </w:rPr>
              <w:t xml:space="preserve">Chọn </w:t>
            </w:r>
            <w:r w:rsidR="009F1FB5">
              <w:rPr>
                <w:sz w:val="16"/>
              </w:rPr>
              <w:t>Premium</w:t>
            </w:r>
          </w:p>
        </w:tc>
        <w:tc>
          <w:tcPr>
            <w:tcW w:w="2592" w:type="dxa"/>
            <w:shd w:val="clear" w:color="auto" w:fill="FFFFFF"/>
            <w:tcMar>
              <w:top w:w="80" w:type="dxa"/>
              <w:left w:w="70" w:type="dxa"/>
              <w:bottom w:w="80" w:type="dxa"/>
              <w:right w:w="70" w:type="dxa"/>
            </w:tcMar>
            <w:vAlign w:val="center"/>
          </w:tcPr>
          <w:p w14:paraId="086A1389" w14:textId="77777777" w:rsidR="00C00A5E" w:rsidRDefault="00000000">
            <w:pPr>
              <w:spacing w:after="0"/>
            </w:pPr>
            <w:r>
              <w:rPr>
                <w:sz w:val="16"/>
              </w:rPr>
              <w:t>10 tin/tháng; AI lọc CV; 3 HR seats</w:t>
            </w:r>
          </w:p>
        </w:tc>
      </w:tr>
      <w:tr w:rsidR="00C00A5E" w14:paraId="570C13BF" w14:textId="77777777">
        <w:trPr>
          <w:cantSplit/>
          <w:jc w:val="center"/>
        </w:trPr>
        <w:tc>
          <w:tcPr>
            <w:tcW w:w="2592" w:type="dxa"/>
            <w:shd w:val="clear" w:color="auto" w:fill="ECFDF5"/>
            <w:tcMar>
              <w:top w:w="80" w:type="dxa"/>
              <w:left w:w="70" w:type="dxa"/>
              <w:bottom w:w="80" w:type="dxa"/>
              <w:right w:w="70" w:type="dxa"/>
            </w:tcMar>
            <w:vAlign w:val="center"/>
          </w:tcPr>
          <w:p w14:paraId="7F120758" w14:textId="38540226" w:rsidR="00C00A5E" w:rsidRDefault="009F1FB5">
            <w:pPr>
              <w:spacing w:after="0"/>
            </w:pPr>
            <w:r>
              <w:rPr>
                <w:b/>
                <w:color w:val="064E3B"/>
                <w:sz w:val="16"/>
              </w:rPr>
              <w:t>Enterprise</w:t>
            </w:r>
          </w:p>
        </w:tc>
        <w:tc>
          <w:tcPr>
            <w:tcW w:w="2592" w:type="dxa"/>
            <w:shd w:val="clear" w:color="auto" w:fill="FAFAFA"/>
            <w:tcMar>
              <w:top w:w="80" w:type="dxa"/>
              <w:left w:w="70" w:type="dxa"/>
              <w:bottom w:w="80" w:type="dxa"/>
              <w:right w:w="70" w:type="dxa"/>
            </w:tcMar>
            <w:vAlign w:val="center"/>
          </w:tcPr>
          <w:p w14:paraId="71B0C968" w14:textId="77777777" w:rsidR="00C00A5E" w:rsidRDefault="00000000">
            <w:pPr>
              <w:spacing w:after="0"/>
            </w:pPr>
            <w:r>
              <w:rPr>
                <w:sz w:val="16"/>
              </w:rPr>
              <w:t>Cho đội tuyển dụng tăng trưởng</w:t>
            </w:r>
          </w:p>
        </w:tc>
        <w:tc>
          <w:tcPr>
            <w:tcW w:w="2592" w:type="dxa"/>
            <w:shd w:val="clear" w:color="auto" w:fill="FAFAFA"/>
            <w:tcMar>
              <w:top w:w="80" w:type="dxa"/>
              <w:left w:w="70" w:type="dxa"/>
              <w:bottom w:w="80" w:type="dxa"/>
              <w:right w:w="70" w:type="dxa"/>
            </w:tcMar>
            <w:vAlign w:val="center"/>
          </w:tcPr>
          <w:p w14:paraId="262B8029" w14:textId="77777777" w:rsidR="00C00A5E" w:rsidRDefault="00000000">
            <w:pPr>
              <w:spacing w:after="0"/>
            </w:pPr>
            <w:r>
              <w:rPr>
                <w:sz w:val="16"/>
              </w:rPr>
              <w:t>Liên hệ tư vấn</w:t>
            </w:r>
          </w:p>
        </w:tc>
        <w:tc>
          <w:tcPr>
            <w:tcW w:w="2592" w:type="dxa"/>
            <w:shd w:val="clear" w:color="auto" w:fill="FAFAFA"/>
            <w:tcMar>
              <w:top w:w="80" w:type="dxa"/>
              <w:left w:w="70" w:type="dxa"/>
              <w:bottom w:w="80" w:type="dxa"/>
              <w:right w:w="70" w:type="dxa"/>
            </w:tcMar>
            <w:vAlign w:val="center"/>
          </w:tcPr>
          <w:p w14:paraId="6DE07597" w14:textId="77777777" w:rsidR="00C00A5E" w:rsidRDefault="00000000">
            <w:pPr>
              <w:spacing w:after="0"/>
            </w:pPr>
            <w:r>
              <w:rPr>
                <w:sz w:val="16"/>
              </w:rPr>
              <w:t>30 tin/tháng; 500 hồ sơ; 10 HR seats</w:t>
            </w:r>
          </w:p>
        </w:tc>
      </w:tr>
    </w:tbl>
    <w:p w14:paraId="055E63D4" w14:textId="77777777" w:rsidR="00C00A5E" w:rsidRDefault="00C00A5E"/>
    <w:p w14:paraId="11285C8A" w14:textId="77777777" w:rsidR="00C00A5E" w:rsidRDefault="00000000">
      <w:pPr>
        <w:pStyle w:val="Heading2"/>
      </w:pPr>
      <w:r>
        <w:t>8.3. Nội dung card gói Candidate</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632"/>
        <w:gridCol w:w="2632"/>
        <w:gridCol w:w="2632"/>
        <w:gridCol w:w="2632"/>
      </w:tblGrid>
      <w:tr w:rsidR="00C00A5E" w14:paraId="2A3F9553" w14:textId="77777777">
        <w:trPr>
          <w:cantSplit/>
          <w:tblHeader/>
          <w:jc w:val="center"/>
        </w:trPr>
        <w:tc>
          <w:tcPr>
            <w:tcW w:w="2592" w:type="dxa"/>
            <w:shd w:val="clear" w:color="auto" w:fill="064E3B"/>
            <w:tcMar>
              <w:top w:w="100" w:type="dxa"/>
              <w:left w:w="80" w:type="dxa"/>
              <w:bottom w:w="100" w:type="dxa"/>
              <w:right w:w="80" w:type="dxa"/>
            </w:tcMar>
            <w:vAlign w:val="center"/>
          </w:tcPr>
          <w:p w14:paraId="5472C72A" w14:textId="77777777" w:rsidR="00C00A5E" w:rsidRDefault="00000000">
            <w:pPr>
              <w:spacing w:after="0"/>
              <w:jc w:val="center"/>
            </w:pPr>
            <w:r>
              <w:rPr>
                <w:b/>
                <w:color w:val="FFFFFF"/>
                <w:sz w:val="16"/>
              </w:rPr>
              <w:t>Gói</w:t>
            </w:r>
          </w:p>
        </w:tc>
        <w:tc>
          <w:tcPr>
            <w:tcW w:w="2592" w:type="dxa"/>
            <w:shd w:val="clear" w:color="auto" w:fill="064E3B"/>
            <w:tcMar>
              <w:top w:w="100" w:type="dxa"/>
              <w:left w:w="80" w:type="dxa"/>
              <w:bottom w:w="100" w:type="dxa"/>
              <w:right w:w="80" w:type="dxa"/>
            </w:tcMar>
            <w:vAlign w:val="center"/>
          </w:tcPr>
          <w:p w14:paraId="524F7677" w14:textId="77777777" w:rsidR="00C00A5E" w:rsidRDefault="00000000">
            <w:pPr>
              <w:spacing w:after="0"/>
              <w:jc w:val="center"/>
            </w:pPr>
            <w:r>
              <w:rPr>
                <w:b/>
                <w:color w:val="FFFFFF"/>
                <w:sz w:val="16"/>
              </w:rPr>
              <w:t>Headline</w:t>
            </w:r>
          </w:p>
        </w:tc>
        <w:tc>
          <w:tcPr>
            <w:tcW w:w="2592" w:type="dxa"/>
            <w:shd w:val="clear" w:color="auto" w:fill="064E3B"/>
            <w:tcMar>
              <w:top w:w="100" w:type="dxa"/>
              <w:left w:w="80" w:type="dxa"/>
              <w:bottom w:w="100" w:type="dxa"/>
              <w:right w:w="80" w:type="dxa"/>
            </w:tcMar>
            <w:vAlign w:val="center"/>
          </w:tcPr>
          <w:p w14:paraId="4D8095C3" w14:textId="77777777" w:rsidR="00C00A5E" w:rsidRDefault="00000000">
            <w:pPr>
              <w:spacing w:after="0"/>
              <w:jc w:val="center"/>
            </w:pPr>
            <w:r>
              <w:rPr>
                <w:b/>
                <w:color w:val="FFFFFF"/>
                <w:sz w:val="16"/>
              </w:rPr>
              <w:t>CTA</w:t>
            </w:r>
          </w:p>
        </w:tc>
        <w:tc>
          <w:tcPr>
            <w:tcW w:w="2592" w:type="dxa"/>
            <w:shd w:val="clear" w:color="auto" w:fill="064E3B"/>
            <w:tcMar>
              <w:top w:w="100" w:type="dxa"/>
              <w:left w:w="80" w:type="dxa"/>
              <w:bottom w:w="100" w:type="dxa"/>
              <w:right w:w="80" w:type="dxa"/>
            </w:tcMar>
            <w:vAlign w:val="center"/>
          </w:tcPr>
          <w:p w14:paraId="58FE2E35" w14:textId="77777777" w:rsidR="00C00A5E" w:rsidRDefault="00000000">
            <w:pPr>
              <w:spacing w:after="0"/>
              <w:jc w:val="center"/>
            </w:pPr>
            <w:r>
              <w:rPr>
                <w:b/>
                <w:color w:val="FFFFFF"/>
                <w:sz w:val="16"/>
              </w:rPr>
              <w:t>3 điểm nhấn nên hiện trên card</w:t>
            </w:r>
          </w:p>
        </w:tc>
      </w:tr>
      <w:tr w:rsidR="00C00A5E" w14:paraId="4F2468B4" w14:textId="77777777">
        <w:trPr>
          <w:cantSplit/>
          <w:jc w:val="center"/>
        </w:trPr>
        <w:tc>
          <w:tcPr>
            <w:tcW w:w="2592" w:type="dxa"/>
            <w:shd w:val="clear" w:color="auto" w:fill="ECFDF5"/>
            <w:tcMar>
              <w:top w:w="80" w:type="dxa"/>
              <w:left w:w="70" w:type="dxa"/>
              <w:bottom w:w="80" w:type="dxa"/>
              <w:right w:w="70" w:type="dxa"/>
            </w:tcMar>
            <w:vAlign w:val="center"/>
          </w:tcPr>
          <w:p w14:paraId="64506479" w14:textId="0B02FE6C" w:rsidR="00C00A5E" w:rsidRDefault="009F1FB5">
            <w:pPr>
              <w:spacing w:after="0"/>
            </w:pPr>
            <w:r>
              <w:rPr>
                <w:b/>
                <w:color w:val="064E3B"/>
                <w:sz w:val="16"/>
              </w:rPr>
              <w:t>Basic</w:t>
            </w:r>
          </w:p>
        </w:tc>
        <w:tc>
          <w:tcPr>
            <w:tcW w:w="2592" w:type="dxa"/>
            <w:shd w:val="clear" w:color="auto" w:fill="FFFFFF"/>
            <w:tcMar>
              <w:top w:w="80" w:type="dxa"/>
              <w:left w:w="70" w:type="dxa"/>
              <w:bottom w:w="80" w:type="dxa"/>
              <w:right w:w="70" w:type="dxa"/>
            </w:tcMar>
            <w:vAlign w:val="center"/>
          </w:tcPr>
          <w:p w14:paraId="7B2B4F31" w14:textId="77777777" w:rsidR="00C00A5E" w:rsidRDefault="00000000">
            <w:pPr>
              <w:spacing w:after="0"/>
            </w:pPr>
            <w:r>
              <w:rPr>
                <w:sz w:val="16"/>
              </w:rPr>
              <w:t>Tìm việc IT miễn phí</w:t>
            </w:r>
          </w:p>
        </w:tc>
        <w:tc>
          <w:tcPr>
            <w:tcW w:w="2592" w:type="dxa"/>
            <w:shd w:val="clear" w:color="auto" w:fill="FFFFFF"/>
            <w:tcMar>
              <w:top w:w="80" w:type="dxa"/>
              <w:left w:w="70" w:type="dxa"/>
              <w:bottom w:w="80" w:type="dxa"/>
              <w:right w:w="70" w:type="dxa"/>
            </w:tcMar>
            <w:vAlign w:val="center"/>
          </w:tcPr>
          <w:p w14:paraId="478A17D1" w14:textId="77777777" w:rsidR="00C00A5E" w:rsidRDefault="00000000">
            <w:pPr>
              <w:spacing w:after="0"/>
            </w:pPr>
            <w:r>
              <w:rPr>
                <w:sz w:val="16"/>
              </w:rPr>
              <w:t>Tạo hồ sơ ngay</w:t>
            </w:r>
          </w:p>
        </w:tc>
        <w:tc>
          <w:tcPr>
            <w:tcW w:w="2592" w:type="dxa"/>
            <w:shd w:val="clear" w:color="auto" w:fill="FFFFFF"/>
            <w:tcMar>
              <w:top w:w="80" w:type="dxa"/>
              <w:left w:w="70" w:type="dxa"/>
              <w:bottom w:w="80" w:type="dxa"/>
              <w:right w:w="70" w:type="dxa"/>
            </w:tcMar>
            <w:vAlign w:val="center"/>
          </w:tcPr>
          <w:p w14:paraId="17C08113" w14:textId="77777777" w:rsidR="00C00A5E" w:rsidRDefault="00000000">
            <w:pPr>
              <w:spacing w:after="0"/>
            </w:pPr>
            <w:r>
              <w:rPr>
                <w:sz w:val="16"/>
              </w:rPr>
              <w:t>Tạo CV; ứng tuyển; theo dõi trạng thái</w:t>
            </w:r>
          </w:p>
        </w:tc>
      </w:tr>
      <w:tr w:rsidR="00C00A5E" w14:paraId="14CD4585" w14:textId="77777777">
        <w:trPr>
          <w:cantSplit/>
          <w:jc w:val="center"/>
        </w:trPr>
        <w:tc>
          <w:tcPr>
            <w:tcW w:w="2592" w:type="dxa"/>
            <w:shd w:val="clear" w:color="auto" w:fill="ECFDF5"/>
            <w:tcMar>
              <w:top w:w="80" w:type="dxa"/>
              <w:left w:w="70" w:type="dxa"/>
              <w:bottom w:w="80" w:type="dxa"/>
              <w:right w:w="70" w:type="dxa"/>
            </w:tcMar>
            <w:vAlign w:val="center"/>
          </w:tcPr>
          <w:p w14:paraId="42D1A113" w14:textId="1985464F" w:rsidR="00C00A5E" w:rsidRDefault="009F1FB5">
            <w:pPr>
              <w:spacing w:after="0"/>
            </w:pPr>
            <w:r>
              <w:rPr>
                <w:b/>
                <w:color w:val="064E3B"/>
                <w:sz w:val="16"/>
              </w:rPr>
              <w:t>Talent</w:t>
            </w:r>
          </w:p>
        </w:tc>
        <w:tc>
          <w:tcPr>
            <w:tcW w:w="2592" w:type="dxa"/>
            <w:shd w:val="clear" w:color="auto" w:fill="FAFAFA"/>
            <w:tcMar>
              <w:top w:w="80" w:type="dxa"/>
              <w:left w:w="70" w:type="dxa"/>
              <w:bottom w:w="80" w:type="dxa"/>
              <w:right w:w="70" w:type="dxa"/>
            </w:tcMar>
            <w:vAlign w:val="center"/>
          </w:tcPr>
          <w:p w14:paraId="7F1D2E04" w14:textId="77777777" w:rsidR="00C00A5E" w:rsidRDefault="00000000">
            <w:pPr>
              <w:spacing w:after="0"/>
            </w:pPr>
            <w:r>
              <w:rPr>
                <w:sz w:val="16"/>
              </w:rPr>
              <w:t>Tối ưu CV và luyện phỏng vấn</w:t>
            </w:r>
          </w:p>
        </w:tc>
        <w:tc>
          <w:tcPr>
            <w:tcW w:w="2592" w:type="dxa"/>
            <w:shd w:val="clear" w:color="auto" w:fill="FAFAFA"/>
            <w:tcMar>
              <w:top w:w="80" w:type="dxa"/>
              <w:left w:w="70" w:type="dxa"/>
              <w:bottom w:w="80" w:type="dxa"/>
              <w:right w:w="70" w:type="dxa"/>
            </w:tcMar>
            <w:vAlign w:val="center"/>
          </w:tcPr>
          <w:p w14:paraId="1D7B40AC" w14:textId="7A542D50" w:rsidR="00C00A5E" w:rsidRDefault="00000000">
            <w:pPr>
              <w:spacing w:after="0"/>
            </w:pPr>
            <w:r>
              <w:rPr>
                <w:sz w:val="16"/>
              </w:rPr>
              <w:t xml:space="preserve">Dùng thử </w:t>
            </w:r>
            <w:r w:rsidR="009F1FB5">
              <w:rPr>
                <w:sz w:val="16"/>
              </w:rPr>
              <w:t>Talent</w:t>
            </w:r>
          </w:p>
        </w:tc>
        <w:tc>
          <w:tcPr>
            <w:tcW w:w="2592" w:type="dxa"/>
            <w:shd w:val="clear" w:color="auto" w:fill="FAFAFA"/>
            <w:tcMar>
              <w:top w:w="80" w:type="dxa"/>
              <w:left w:w="70" w:type="dxa"/>
              <w:bottom w:w="80" w:type="dxa"/>
              <w:right w:w="70" w:type="dxa"/>
            </w:tcMar>
            <w:vAlign w:val="center"/>
          </w:tcPr>
          <w:p w14:paraId="1C6CCBA5" w14:textId="77777777" w:rsidR="00C00A5E" w:rsidRDefault="00000000">
            <w:pPr>
              <w:spacing w:after="0"/>
            </w:pPr>
            <w:r>
              <w:rPr>
                <w:sz w:val="16"/>
              </w:rPr>
              <w:t>AI CV Review; CV theo JD; 5 mock interview</w:t>
            </w:r>
          </w:p>
        </w:tc>
      </w:tr>
      <w:tr w:rsidR="00C00A5E" w14:paraId="657835DE" w14:textId="77777777">
        <w:trPr>
          <w:cantSplit/>
          <w:jc w:val="center"/>
        </w:trPr>
        <w:tc>
          <w:tcPr>
            <w:tcW w:w="2592" w:type="dxa"/>
            <w:shd w:val="clear" w:color="auto" w:fill="ECFDF5"/>
            <w:tcMar>
              <w:top w:w="80" w:type="dxa"/>
              <w:left w:w="70" w:type="dxa"/>
              <w:bottom w:w="80" w:type="dxa"/>
              <w:right w:w="70" w:type="dxa"/>
            </w:tcMar>
            <w:vAlign w:val="center"/>
          </w:tcPr>
          <w:p w14:paraId="21F0CB39" w14:textId="57E461D2" w:rsidR="00C00A5E" w:rsidRDefault="009F1FB5">
            <w:pPr>
              <w:spacing w:after="0"/>
            </w:pPr>
            <w:r>
              <w:rPr>
                <w:b/>
                <w:color w:val="064E3B"/>
                <w:sz w:val="16"/>
              </w:rPr>
              <w:t>Elite</w:t>
            </w:r>
          </w:p>
        </w:tc>
        <w:tc>
          <w:tcPr>
            <w:tcW w:w="2592" w:type="dxa"/>
            <w:shd w:val="clear" w:color="auto" w:fill="FFFFFF"/>
            <w:tcMar>
              <w:top w:w="80" w:type="dxa"/>
              <w:left w:w="70" w:type="dxa"/>
              <w:bottom w:w="80" w:type="dxa"/>
              <w:right w:w="70" w:type="dxa"/>
            </w:tcMar>
            <w:vAlign w:val="center"/>
          </w:tcPr>
          <w:p w14:paraId="2DB0FD42" w14:textId="77777777" w:rsidR="00C00A5E" w:rsidRDefault="00000000">
            <w:pPr>
              <w:spacing w:after="0"/>
            </w:pPr>
            <w:r>
              <w:rPr>
                <w:sz w:val="16"/>
              </w:rPr>
              <w:t>Chuẩn bị nghiêm túc cho offer</w:t>
            </w:r>
          </w:p>
        </w:tc>
        <w:tc>
          <w:tcPr>
            <w:tcW w:w="2592" w:type="dxa"/>
            <w:shd w:val="clear" w:color="auto" w:fill="FFFFFF"/>
            <w:tcMar>
              <w:top w:w="80" w:type="dxa"/>
              <w:left w:w="70" w:type="dxa"/>
              <w:bottom w:w="80" w:type="dxa"/>
              <w:right w:w="70" w:type="dxa"/>
            </w:tcMar>
            <w:vAlign w:val="center"/>
          </w:tcPr>
          <w:p w14:paraId="79F0A59D" w14:textId="3159AAA3" w:rsidR="00C00A5E" w:rsidRDefault="00000000">
            <w:pPr>
              <w:spacing w:after="0"/>
            </w:pPr>
            <w:r>
              <w:rPr>
                <w:sz w:val="16"/>
              </w:rPr>
              <w:t xml:space="preserve">Nâng cấp </w:t>
            </w:r>
            <w:r w:rsidR="009F1FB5">
              <w:rPr>
                <w:sz w:val="16"/>
              </w:rPr>
              <w:t>Elite</w:t>
            </w:r>
          </w:p>
        </w:tc>
        <w:tc>
          <w:tcPr>
            <w:tcW w:w="2592" w:type="dxa"/>
            <w:shd w:val="clear" w:color="auto" w:fill="FFFFFF"/>
            <w:tcMar>
              <w:top w:w="80" w:type="dxa"/>
              <w:left w:w="70" w:type="dxa"/>
              <w:bottom w:w="80" w:type="dxa"/>
              <w:right w:w="70" w:type="dxa"/>
            </w:tcMar>
            <w:vAlign w:val="center"/>
          </w:tcPr>
          <w:p w14:paraId="200E73AB" w14:textId="77777777" w:rsidR="00C00A5E" w:rsidRDefault="00000000">
            <w:pPr>
              <w:spacing w:after="0"/>
            </w:pPr>
            <w:r>
              <w:rPr>
                <w:sz w:val="16"/>
              </w:rPr>
              <w:t>20 mock interview; feedback nâng cao; ưu tiên hiển thị</w:t>
            </w:r>
          </w:p>
        </w:tc>
      </w:tr>
    </w:tbl>
    <w:p w14:paraId="4FB7822E" w14:textId="77777777" w:rsidR="00C00A5E" w:rsidRDefault="00C00A5E"/>
    <w:p w14:paraId="4E09F434" w14:textId="77777777" w:rsidR="00C00A5E" w:rsidRDefault="00000000">
      <w:pPr>
        <w:pStyle w:val="Heading2"/>
      </w:pPr>
      <w:r>
        <w:t>8.4. Copy ngắn cho Pricing Page</w:t>
      </w:r>
    </w:p>
    <w:tbl>
      <w:tblPr>
        <w:tblW w:w="5000" w:type="pct"/>
        <w:jc w:val="center"/>
        <w:tblBorders>
          <w:top w:val="single" w:sz="12" w:space="0" w:color="10A778"/>
          <w:left w:val="single" w:sz="12" w:space="0" w:color="10A778"/>
          <w:bottom w:val="single" w:sz="12" w:space="0" w:color="10A778"/>
          <w:right w:val="single" w:sz="12" w:space="0" w:color="10A778"/>
          <w:insideH w:val="single" w:sz="12" w:space="0" w:color="10A778"/>
          <w:insideV w:val="single" w:sz="12" w:space="0" w:color="10A778"/>
        </w:tblBorders>
        <w:tblLook w:val="04A0" w:firstRow="1" w:lastRow="0" w:firstColumn="1" w:lastColumn="0" w:noHBand="0" w:noVBand="1"/>
      </w:tblPr>
      <w:tblGrid>
        <w:gridCol w:w="10688"/>
      </w:tblGrid>
      <w:tr w:rsidR="00C00A5E" w14:paraId="5F7A12AB" w14:textId="77777777">
        <w:trPr>
          <w:cantSplit/>
          <w:jc w:val="center"/>
        </w:trPr>
        <w:tc>
          <w:tcPr>
            <w:tcW w:w="10368" w:type="dxa"/>
            <w:shd w:val="clear" w:color="auto" w:fill="ECFDF5"/>
            <w:tcMar>
              <w:top w:w="160" w:type="dxa"/>
              <w:left w:w="160" w:type="dxa"/>
              <w:bottom w:w="160" w:type="dxa"/>
              <w:right w:w="160" w:type="dxa"/>
            </w:tcMar>
          </w:tcPr>
          <w:p w14:paraId="6EEA5265" w14:textId="77777777" w:rsidR="00C00A5E" w:rsidRDefault="00000000">
            <w:r>
              <w:rPr>
                <w:b/>
                <w:color w:val="064E3B"/>
                <w:sz w:val="22"/>
              </w:rPr>
              <w:t>Headline gợi ý</w:t>
            </w:r>
          </w:p>
          <w:p w14:paraId="2E67CEEC" w14:textId="77777777" w:rsidR="00C00A5E" w:rsidRDefault="00000000">
            <w:r>
              <w:t>Chọn gói phù hợp để tuyển đúng người hoặc tìm đúng việc nhanh hơn với UpNext.</w:t>
            </w:r>
          </w:p>
        </w:tc>
      </w:tr>
    </w:tbl>
    <w:p w14:paraId="692B0947" w14:textId="77777777" w:rsidR="00C00A5E" w:rsidRDefault="00C00A5E"/>
    <w:tbl>
      <w:tblPr>
        <w:tblW w:w="5000" w:type="pct"/>
        <w:jc w:val="center"/>
        <w:tblBorders>
          <w:top w:val="single" w:sz="12" w:space="0" w:color="D1D5DB"/>
          <w:left w:val="single" w:sz="12" w:space="0" w:color="D1D5DB"/>
          <w:bottom w:val="single" w:sz="12" w:space="0" w:color="D1D5DB"/>
          <w:right w:val="single" w:sz="12" w:space="0" w:color="D1D5DB"/>
          <w:insideH w:val="single" w:sz="12" w:space="0" w:color="D1D5DB"/>
          <w:insideV w:val="single" w:sz="12" w:space="0" w:color="D1D5DB"/>
        </w:tblBorders>
        <w:tblLook w:val="04A0" w:firstRow="1" w:lastRow="0" w:firstColumn="1" w:lastColumn="0" w:noHBand="0" w:noVBand="1"/>
      </w:tblPr>
      <w:tblGrid>
        <w:gridCol w:w="10688"/>
      </w:tblGrid>
      <w:tr w:rsidR="00C00A5E" w14:paraId="3508BDCD" w14:textId="77777777">
        <w:trPr>
          <w:cantSplit/>
          <w:jc w:val="center"/>
        </w:trPr>
        <w:tc>
          <w:tcPr>
            <w:tcW w:w="10368" w:type="dxa"/>
            <w:shd w:val="clear" w:color="auto" w:fill="FFFFFF"/>
            <w:tcMar>
              <w:top w:w="160" w:type="dxa"/>
              <w:left w:w="160" w:type="dxa"/>
              <w:bottom w:w="160" w:type="dxa"/>
              <w:right w:w="160" w:type="dxa"/>
            </w:tcMar>
          </w:tcPr>
          <w:p w14:paraId="330FDCDC" w14:textId="77777777" w:rsidR="00C00A5E" w:rsidRDefault="00000000">
            <w:r>
              <w:rPr>
                <w:b/>
                <w:color w:val="064E3B"/>
                <w:sz w:val="22"/>
              </w:rPr>
              <w:t>Subheadline gợi ý</w:t>
            </w:r>
          </w:p>
          <w:p w14:paraId="0298A543" w14:textId="77777777" w:rsidR="00C00A5E" w:rsidRDefault="00000000">
            <w:r>
              <w:t>Nhà tuyển dụng dùng AI để lọc CV, tìm ứng viên và quản lý pipeline. Candidate dùng AI để tối ưu CV, luyện phỏng vấn và nâng khả năng nhận offer.</w:t>
            </w:r>
          </w:p>
        </w:tc>
      </w:tr>
    </w:tbl>
    <w:p w14:paraId="2B663FBD" w14:textId="77777777" w:rsidR="00C00A5E" w:rsidRDefault="00C00A5E"/>
    <w:p w14:paraId="0CA7ED1C" w14:textId="77777777" w:rsidR="00C00A5E" w:rsidRDefault="00000000">
      <w:pPr>
        <w:pStyle w:val="Heading1"/>
      </w:pPr>
      <w:r>
        <w:t>9. Roadmap thương mại hóa</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510"/>
        <w:gridCol w:w="3509"/>
        <w:gridCol w:w="3509"/>
      </w:tblGrid>
      <w:tr w:rsidR="00C00A5E" w14:paraId="61634FD4" w14:textId="77777777">
        <w:trPr>
          <w:cantSplit/>
          <w:tblHeader/>
          <w:jc w:val="center"/>
        </w:trPr>
        <w:tc>
          <w:tcPr>
            <w:tcW w:w="3456" w:type="dxa"/>
            <w:shd w:val="clear" w:color="auto" w:fill="064E3B"/>
            <w:tcMar>
              <w:top w:w="100" w:type="dxa"/>
              <w:left w:w="80" w:type="dxa"/>
              <w:bottom w:w="100" w:type="dxa"/>
              <w:right w:w="80" w:type="dxa"/>
            </w:tcMar>
            <w:vAlign w:val="center"/>
          </w:tcPr>
          <w:p w14:paraId="21400E89" w14:textId="77777777" w:rsidR="00C00A5E" w:rsidRDefault="00000000">
            <w:pPr>
              <w:spacing w:after="0"/>
              <w:jc w:val="center"/>
            </w:pPr>
            <w:r>
              <w:rPr>
                <w:b/>
                <w:color w:val="FFFFFF"/>
                <w:sz w:val="16"/>
              </w:rPr>
              <w:t>Giai đoạn</w:t>
            </w:r>
          </w:p>
        </w:tc>
        <w:tc>
          <w:tcPr>
            <w:tcW w:w="3456" w:type="dxa"/>
            <w:shd w:val="clear" w:color="auto" w:fill="064E3B"/>
            <w:tcMar>
              <w:top w:w="100" w:type="dxa"/>
              <w:left w:w="80" w:type="dxa"/>
              <w:bottom w:w="100" w:type="dxa"/>
              <w:right w:w="80" w:type="dxa"/>
            </w:tcMar>
            <w:vAlign w:val="center"/>
          </w:tcPr>
          <w:p w14:paraId="317A5C90" w14:textId="77777777" w:rsidR="00C00A5E" w:rsidRDefault="00000000">
            <w:pPr>
              <w:spacing w:after="0"/>
              <w:jc w:val="center"/>
            </w:pPr>
            <w:r>
              <w:rPr>
                <w:b/>
                <w:color w:val="FFFFFF"/>
                <w:sz w:val="16"/>
              </w:rPr>
              <w:t>Mục tiêu</w:t>
            </w:r>
          </w:p>
        </w:tc>
        <w:tc>
          <w:tcPr>
            <w:tcW w:w="3456" w:type="dxa"/>
            <w:shd w:val="clear" w:color="auto" w:fill="064E3B"/>
            <w:tcMar>
              <w:top w:w="100" w:type="dxa"/>
              <w:left w:w="80" w:type="dxa"/>
              <w:bottom w:w="100" w:type="dxa"/>
              <w:right w:w="80" w:type="dxa"/>
            </w:tcMar>
            <w:vAlign w:val="center"/>
          </w:tcPr>
          <w:p w14:paraId="3E3DBC08" w14:textId="77777777" w:rsidR="00C00A5E" w:rsidRDefault="00000000">
            <w:pPr>
              <w:spacing w:after="0"/>
              <w:jc w:val="center"/>
            </w:pPr>
            <w:r>
              <w:rPr>
                <w:b/>
                <w:color w:val="FFFFFF"/>
                <w:sz w:val="16"/>
              </w:rPr>
              <w:t>Việc cần làm</w:t>
            </w:r>
          </w:p>
        </w:tc>
      </w:tr>
      <w:tr w:rsidR="00C00A5E" w14:paraId="65C07EB8" w14:textId="77777777">
        <w:trPr>
          <w:cantSplit/>
          <w:jc w:val="center"/>
        </w:trPr>
        <w:tc>
          <w:tcPr>
            <w:tcW w:w="3456" w:type="dxa"/>
            <w:shd w:val="clear" w:color="auto" w:fill="ECFDF5"/>
            <w:tcMar>
              <w:top w:w="80" w:type="dxa"/>
              <w:left w:w="70" w:type="dxa"/>
              <w:bottom w:w="80" w:type="dxa"/>
              <w:right w:w="70" w:type="dxa"/>
            </w:tcMar>
            <w:vAlign w:val="center"/>
          </w:tcPr>
          <w:p w14:paraId="39FA5873" w14:textId="77777777" w:rsidR="00C00A5E" w:rsidRDefault="00000000">
            <w:pPr>
              <w:spacing w:after="0"/>
            </w:pPr>
            <w:r>
              <w:rPr>
                <w:b/>
                <w:color w:val="064E3B"/>
                <w:sz w:val="16"/>
              </w:rPr>
              <w:t>Phase 1 - Demo/DATN</w:t>
            </w:r>
          </w:p>
        </w:tc>
        <w:tc>
          <w:tcPr>
            <w:tcW w:w="3456" w:type="dxa"/>
            <w:shd w:val="clear" w:color="auto" w:fill="FFFFFF"/>
            <w:tcMar>
              <w:top w:w="80" w:type="dxa"/>
              <w:left w:w="70" w:type="dxa"/>
              <w:bottom w:w="80" w:type="dxa"/>
              <w:right w:w="70" w:type="dxa"/>
            </w:tcMar>
            <w:vAlign w:val="center"/>
          </w:tcPr>
          <w:p w14:paraId="542004D9" w14:textId="77777777" w:rsidR="00C00A5E" w:rsidRDefault="00000000">
            <w:pPr>
              <w:spacing w:after="0"/>
            </w:pPr>
            <w:r>
              <w:rPr>
                <w:sz w:val="16"/>
              </w:rPr>
              <w:t>Có logic subscription rõ, chưa cần thanh toán thật</w:t>
            </w:r>
          </w:p>
        </w:tc>
        <w:tc>
          <w:tcPr>
            <w:tcW w:w="3456" w:type="dxa"/>
            <w:shd w:val="clear" w:color="auto" w:fill="FFFFFF"/>
            <w:tcMar>
              <w:top w:w="80" w:type="dxa"/>
              <w:left w:w="70" w:type="dxa"/>
              <w:bottom w:w="80" w:type="dxa"/>
              <w:right w:w="70" w:type="dxa"/>
            </w:tcMar>
            <w:vAlign w:val="center"/>
          </w:tcPr>
          <w:p w14:paraId="6B66E733" w14:textId="77777777" w:rsidR="00C00A5E" w:rsidRDefault="00000000">
            <w:pPr>
              <w:spacing w:after="0"/>
            </w:pPr>
            <w:r>
              <w:rPr>
                <w:sz w:val="16"/>
              </w:rPr>
              <w:t>Seed plans; chặn quyền bằng guard; hiển thị pricing page; admin có thể gán gói thủ công</w:t>
            </w:r>
          </w:p>
        </w:tc>
      </w:tr>
      <w:tr w:rsidR="00C00A5E" w14:paraId="289EEAAE" w14:textId="77777777">
        <w:trPr>
          <w:cantSplit/>
          <w:jc w:val="center"/>
        </w:trPr>
        <w:tc>
          <w:tcPr>
            <w:tcW w:w="3456" w:type="dxa"/>
            <w:shd w:val="clear" w:color="auto" w:fill="ECFDF5"/>
            <w:tcMar>
              <w:top w:w="80" w:type="dxa"/>
              <w:left w:w="70" w:type="dxa"/>
              <w:bottom w:w="80" w:type="dxa"/>
              <w:right w:w="70" w:type="dxa"/>
            </w:tcMar>
            <w:vAlign w:val="center"/>
          </w:tcPr>
          <w:p w14:paraId="24CA47F7" w14:textId="77777777" w:rsidR="00C00A5E" w:rsidRDefault="00000000">
            <w:pPr>
              <w:spacing w:after="0"/>
            </w:pPr>
            <w:r>
              <w:rPr>
                <w:b/>
                <w:color w:val="064E3B"/>
                <w:sz w:val="16"/>
              </w:rPr>
              <w:t>Phase 2 - Beta</w:t>
            </w:r>
          </w:p>
        </w:tc>
        <w:tc>
          <w:tcPr>
            <w:tcW w:w="3456" w:type="dxa"/>
            <w:shd w:val="clear" w:color="auto" w:fill="FAFAFA"/>
            <w:tcMar>
              <w:top w:w="80" w:type="dxa"/>
              <w:left w:w="70" w:type="dxa"/>
              <w:bottom w:w="80" w:type="dxa"/>
              <w:right w:w="70" w:type="dxa"/>
            </w:tcMar>
            <w:vAlign w:val="center"/>
          </w:tcPr>
          <w:p w14:paraId="7F379084" w14:textId="77777777" w:rsidR="00C00A5E" w:rsidRDefault="00000000">
            <w:pPr>
              <w:spacing w:after="0"/>
            </w:pPr>
            <w:r>
              <w:rPr>
                <w:sz w:val="16"/>
              </w:rPr>
              <w:t>Có người dùng thử và đo usage</w:t>
            </w:r>
          </w:p>
        </w:tc>
        <w:tc>
          <w:tcPr>
            <w:tcW w:w="3456" w:type="dxa"/>
            <w:shd w:val="clear" w:color="auto" w:fill="FAFAFA"/>
            <w:tcMar>
              <w:top w:w="80" w:type="dxa"/>
              <w:left w:w="70" w:type="dxa"/>
              <w:bottom w:w="80" w:type="dxa"/>
              <w:right w:w="70" w:type="dxa"/>
            </w:tcMar>
            <w:vAlign w:val="center"/>
          </w:tcPr>
          <w:p w14:paraId="11B0043A" w14:textId="77777777" w:rsidR="00C00A5E" w:rsidRDefault="00000000">
            <w:pPr>
              <w:spacing w:after="0"/>
            </w:pPr>
            <w:r>
              <w:rPr>
                <w:sz w:val="16"/>
              </w:rPr>
              <w:t>Log quota; đo AI cost; thử coupon; thu phản hồi recruiter/candidate</w:t>
            </w:r>
          </w:p>
        </w:tc>
      </w:tr>
      <w:tr w:rsidR="00C00A5E" w14:paraId="6EB1E429" w14:textId="77777777">
        <w:trPr>
          <w:cantSplit/>
          <w:jc w:val="center"/>
        </w:trPr>
        <w:tc>
          <w:tcPr>
            <w:tcW w:w="3456" w:type="dxa"/>
            <w:shd w:val="clear" w:color="auto" w:fill="ECFDF5"/>
            <w:tcMar>
              <w:top w:w="80" w:type="dxa"/>
              <w:left w:w="70" w:type="dxa"/>
              <w:bottom w:w="80" w:type="dxa"/>
              <w:right w:w="70" w:type="dxa"/>
            </w:tcMar>
            <w:vAlign w:val="center"/>
          </w:tcPr>
          <w:p w14:paraId="739DE53B" w14:textId="77777777" w:rsidR="00C00A5E" w:rsidRDefault="00000000">
            <w:pPr>
              <w:spacing w:after="0"/>
            </w:pPr>
            <w:r>
              <w:rPr>
                <w:b/>
                <w:color w:val="064E3B"/>
                <w:sz w:val="16"/>
              </w:rPr>
              <w:t>Phase 3 - Monetization</w:t>
            </w:r>
          </w:p>
        </w:tc>
        <w:tc>
          <w:tcPr>
            <w:tcW w:w="3456" w:type="dxa"/>
            <w:shd w:val="clear" w:color="auto" w:fill="FFFFFF"/>
            <w:tcMar>
              <w:top w:w="80" w:type="dxa"/>
              <w:left w:w="70" w:type="dxa"/>
              <w:bottom w:w="80" w:type="dxa"/>
              <w:right w:w="70" w:type="dxa"/>
            </w:tcMar>
            <w:vAlign w:val="center"/>
          </w:tcPr>
          <w:p w14:paraId="0B700857" w14:textId="77777777" w:rsidR="00C00A5E" w:rsidRDefault="00000000">
            <w:pPr>
              <w:spacing w:after="0"/>
            </w:pPr>
            <w:r>
              <w:rPr>
                <w:sz w:val="16"/>
              </w:rPr>
              <w:t>Bắt đầu thu tiền thật</w:t>
            </w:r>
          </w:p>
        </w:tc>
        <w:tc>
          <w:tcPr>
            <w:tcW w:w="3456" w:type="dxa"/>
            <w:shd w:val="clear" w:color="auto" w:fill="FFFFFF"/>
            <w:tcMar>
              <w:top w:w="80" w:type="dxa"/>
              <w:left w:w="70" w:type="dxa"/>
              <w:bottom w:w="80" w:type="dxa"/>
              <w:right w:w="70" w:type="dxa"/>
            </w:tcMar>
            <w:vAlign w:val="center"/>
          </w:tcPr>
          <w:p w14:paraId="63FCA77A" w14:textId="77777777" w:rsidR="00C00A5E" w:rsidRDefault="00000000">
            <w:pPr>
              <w:spacing w:after="0"/>
            </w:pPr>
            <w:r>
              <w:rPr>
                <w:sz w:val="16"/>
              </w:rPr>
              <w:t>Tích hợp payment; hóa đơn; email nhắc gia hạn; add-on; báo cáo doanh thu</w:t>
            </w:r>
          </w:p>
        </w:tc>
      </w:tr>
      <w:tr w:rsidR="00C00A5E" w14:paraId="7BD0FC57" w14:textId="77777777">
        <w:trPr>
          <w:cantSplit/>
          <w:jc w:val="center"/>
        </w:trPr>
        <w:tc>
          <w:tcPr>
            <w:tcW w:w="3456" w:type="dxa"/>
            <w:shd w:val="clear" w:color="auto" w:fill="ECFDF5"/>
            <w:tcMar>
              <w:top w:w="80" w:type="dxa"/>
              <w:left w:w="70" w:type="dxa"/>
              <w:bottom w:w="80" w:type="dxa"/>
              <w:right w:w="70" w:type="dxa"/>
            </w:tcMar>
            <w:vAlign w:val="center"/>
          </w:tcPr>
          <w:p w14:paraId="398AE7DD" w14:textId="77777777" w:rsidR="00C00A5E" w:rsidRDefault="00000000">
            <w:pPr>
              <w:spacing w:after="0"/>
            </w:pPr>
            <w:r>
              <w:rPr>
                <w:b/>
                <w:color w:val="064E3B"/>
                <w:sz w:val="16"/>
              </w:rPr>
              <w:t>Phase 4 - Enterprise</w:t>
            </w:r>
          </w:p>
        </w:tc>
        <w:tc>
          <w:tcPr>
            <w:tcW w:w="3456" w:type="dxa"/>
            <w:shd w:val="clear" w:color="auto" w:fill="FAFAFA"/>
            <w:tcMar>
              <w:top w:w="80" w:type="dxa"/>
              <w:left w:w="70" w:type="dxa"/>
              <w:bottom w:w="80" w:type="dxa"/>
              <w:right w:w="70" w:type="dxa"/>
            </w:tcMar>
            <w:vAlign w:val="center"/>
          </w:tcPr>
          <w:p w14:paraId="20EDE393" w14:textId="77777777" w:rsidR="00C00A5E" w:rsidRDefault="00000000">
            <w:pPr>
              <w:spacing w:after="0"/>
            </w:pPr>
            <w:r>
              <w:rPr>
                <w:sz w:val="16"/>
              </w:rPr>
              <w:t>Bán cho công ty lớn</w:t>
            </w:r>
          </w:p>
        </w:tc>
        <w:tc>
          <w:tcPr>
            <w:tcW w:w="3456" w:type="dxa"/>
            <w:shd w:val="clear" w:color="auto" w:fill="FAFAFA"/>
            <w:tcMar>
              <w:top w:w="80" w:type="dxa"/>
              <w:left w:w="70" w:type="dxa"/>
              <w:bottom w:w="80" w:type="dxa"/>
              <w:right w:w="70" w:type="dxa"/>
            </w:tcMar>
            <w:vAlign w:val="center"/>
          </w:tcPr>
          <w:p w14:paraId="61405385" w14:textId="77777777" w:rsidR="00C00A5E" w:rsidRDefault="00000000">
            <w:pPr>
              <w:spacing w:after="0"/>
            </w:pPr>
            <w:r>
              <w:rPr>
                <w:sz w:val="16"/>
              </w:rPr>
              <w:t>Gói custom; hợp đồng; VAT; account manager; API/ATS integration</w:t>
            </w:r>
          </w:p>
        </w:tc>
      </w:tr>
    </w:tbl>
    <w:p w14:paraId="1B6D8C72" w14:textId="77777777" w:rsidR="00C00A5E" w:rsidRDefault="00C00A5E"/>
    <w:p w14:paraId="54B1A830" w14:textId="77777777" w:rsidR="00C00A5E" w:rsidRDefault="00000000">
      <w:pPr>
        <w:pStyle w:val="Heading1"/>
      </w:pPr>
      <w:r>
        <w:t>10. KPI đo hiệu quả</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510"/>
        <w:gridCol w:w="3509"/>
        <w:gridCol w:w="3509"/>
      </w:tblGrid>
      <w:tr w:rsidR="00C00A5E" w14:paraId="50D8AD13" w14:textId="77777777">
        <w:trPr>
          <w:cantSplit/>
          <w:tblHeader/>
          <w:jc w:val="center"/>
        </w:trPr>
        <w:tc>
          <w:tcPr>
            <w:tcW w:w="3456" w:type="dxa"/>
            <w:shd w:val="clear" w:color="auto" w:fill="064E3B"/>
            <w:tcMar>
              <w:top w:w="100" w:type="dxa"/>
              <w:left w:w="80" w:type="dxa"/>
              <w:bottom w:w="100" w:type="dxa"/>
              <w:right w:w="80" w:type="dxa"/>
            </w:tcMar>
            <w:vAlign w:val="center"/>
          </w:tcPr>
          <w:p w14:paraId="3E8E0ACF" w14:textId="77777777" w:rsidR="00C00A5E" w:rsidRDefault="00000000">
            <w:pPr>
              <w:spacing w:after="0"/>
              <w:jc w:val="center"/>
            </w:pPr>
            <w:r>
              <w:rPr>
                <w:b/>
                <w:color w:val="FFFFFF"/>
                <w:sz w:val="16"/>
              </w:rPr>
              <w:t>Nhóm</w:t>
            </w:r>
          </w:p>
        </w:tc>
        <w:tc>
          <w:tcPr>
            <w:tcW w:w="3456" w:type="dxa"/>
            <w:shd w:val="clear" w:color="auto" w:fill="064E3B"/>
            <w:tcMar>
              <w:top w:w="100" w:type="dxa"/>
              <w:left w:w="80" w:type="dxa"/>
              <w:bottom w:w="100" w:type="dxa"/>
              <w:right w:w="80" w:type="dxa"/>
            </w:tcMar>
            <w:vAlign w:val="center"/>
          </w:tcPr>
          <w:p w14:paraId="6A418B14" w14:textId="77777777" w:rsidR="00C00A5E" w:rsidRDefault="00000000">
            <w:pPr>
              <w:spacing w:after="0"/>
              <w:jc w:val="center"/>
            </w:pPr>
            <w:r>
              <w:rPr>
                <w:b/>
                <w:color w:val="FFFFFF"/>
                <w:sz w:val="16"/>
              </w:rPr>
              <w:t>KPI</w:t>
            </w:r>
          </w:p>
        </w:tc>
        <w:tc>
          <w:tcPr>
            <w:tcW w:w="3456" w:type="dxa"/>
            <w:shd w:val="clear" w:color="auto" w:fill="064E3B"/>
            <w:tcMar>
              <w:top w:w="100" w:type="dxa"/>
              <w:left w:w="80" w:type="dxa"/>
              <w:bottom w:w="100" w:type="dxa"/>
              <w:right w:w="80" w:type="dxa"/>
            </w:tcMar>
            <w:vAlign w:val="center"/>
          </w:tcPr>
          <w:p w14:paraId="6F815CF9" w14:textId="77777777" w:rsidR="00C00A5E" w:rsidRDefault="00000000">
            <w:pPr>
              <w:spacing w:after="0"/>
              <w:jc w:val="center"/>
            </w:pPr>
            <w:r>
              <w:rPr>
                <w:b/>
                <w:color w:val="FFFFFF"/>
                <w:sz w:val="16"/>
              </w:rPr>
              <w:t>Ý nghĩa</w:t>
            </w:r>
          </w:p>
        </w:tc>
      </w:tr>
      <w:tr w:rsidR="00C00A5E" w14:paraId="376BA71F" w14:textId="77777777">
        <w:trPr>
          <w:cantSplit/>
          <w:jc w:val="center"/>
        </w:trPr>
        <w:tc>
          <w:tcPr>
            <w:tcW w:w="3456" w:type="dxa"/>
            <w:shd w:val="clear" w:color="auto" w:fill="ECFDF5"/>
            <w:tcMar>
              <w:top w:w="80" w:type="dxa"/>
              <w:left w:w="70" w:type="dxa"/>
              <w:bottom w:w="80" w:type="dxa"/>
              <w:right w:w="70" w:type="dxa"/>
            </w:tcMar>
            <w:vAlign w:val="center"/>
          </w:tcPr>
          <w:p w14:paraId="23748C0B" w14:textId="77777777" w:rsidR="00C00A5E" w:rsidRDefault="00000000">
            <w:pPr>
              <w:spacing w:after="0"/>
            </w:pPr>
            <w:r>
              <w:rPr>
                <w:b/>
                <w:color w:val="064E3B"/>
                <w:sz w:val="16"/>
              </w:rPr>
              <w:t>B2B Acquisition</w:t>
            </w:r>
          </w:p>
        </w:tc>
        <w:tc>
          <w:tcPr>
            <w:tcW w:w="3456" w:type="dxa"/>
            <w:shd w:val="clear" w:color="auto" w:fill="FFFFFF"/>
            <w:tcMar>
              <w:top w:w="80" w:type="dxa"/>
              <w:left w:w="70" w:type="dxa"/>
              <w:bottom w:w="80" w:type="dxa"/>
              <w:right w:w="70" w:type="dxa"/>
            </w:tcMar>
            <w:vAlign w:val="center"/>
          </w:tcPr>
          <w:p w14:paraId="492D492E" w14:textId="77777777" w:rsidR="00C00A5E" w:rsidRDefault="00000000">
            <w:pPr>
              <w:spacing w:after="0"/>
            </w:pPr>
            <w:r>
              <w:rPr>
                <w:sz w:val="16"/>
              </w:rPr>
              <w:t>Số công ty đăng ký, số công ty xác minh, số công ty đăng job đầu tiên</w:t>
            </w:r>
          </w:p>
        </w:tc>
        <w:tc>
          <w:tcPr>
            <w:tcW w:w="3456" w:type="dxa"/>
            <w:shd w:val="clear" w:color="auto" w:fill="FFFFFF"/>
            <w:tcMar>
              <w:top w:w="80" w:type="dxa"/>
              <w:left w:w="70" w:type="dxa"/>
              <w:bottom w:w="80" w:type="dxa"/>
              <w:right w:w="70" w:type="dxa"/>
            </w:tcMar>
            <w:vAlign w:val="center"/>
          </w:tcPr>
          <w:p w14:paraId="695D329D" w14:textId="77777777" w:rsidR="00C00A5E" w:rsidRDefault="00000000">
            <w:pPr>
              <w:spacing w:after="0"/>
            </w:pPr>
            <w:r>
              <w:rPr>
                <w:sz w:val="16"/>
              </w:rPr>
              <w:t>Đo khả năng kéo nhà tuyển dụng vào hệ thống</w:t>
            </w:r>
          </w:p>
        </w:tc>
      </w:tr>
      <w:tr w:rsidR="00C00A5E" w14:paraId="32DDF9AF" w14:textId="77777777">
        <w:trPr>
          <w:cantSplit/>
          <w:jc w:val="center"/>
        </w:trPr>
        <w:tc>
          <w:tcPr>
            <w:tcW w:w="3456" w:type="dxa"/>
            <w:shd w:val="clear" w:color="auto" w:fill="ECFDF5"/>
            <w:tcMar>
              <w:top w:w="80" w:type="dxa"/>
              <w:left w:w="70" w:type="dxa"/>
              <w:bottom w:w="80" w:type="dxa"/>
              <w:right w:w="70" w:type="dxa"/>
            </w:tcMar>
            <w:vAlign w:val="center"/>
          </w:tcPr>
          <w:p w14:paraId="37F7344B" w14:textId="77777777" w:rsidR="00C00A5E" w:rsidRDefault="00000000">
            <w:pPr>
              <w:spacing w:after="0"/>
            </w:pPr>
            <w:r>
              <w:rPr>
                <w:b/>
                <w:color w:val="064E3B"/>
                <w:sz w:val="16"/>
              </w:rPr>
              <w:t>B2B Activation</w:t>
            </w:r>
          </w:p>
        </w:tc>
        <w:tc>
          <w:tcPr>
            <w:tcW w:w="3456" w:type="dxa"/>
            <w:shd w:val="clear" w:color="auto" w:fill="FAFAFA"/>
            <w:tcMar>
              <w:top w:w="80" w:type="dxa"/>
              <w:left w:w="70" w:type="dxa"/>
              <w:bottom w:w="80" w:type="dxa"/>
              <w:right w:w="70" w:type="dxa"/>
            </w:tcMar>
            <w:vAlign w:val="center"/>
          </w:tcPr>
          <w:p w14:paraId="219DE788" w14:textId="77777777" w:rsidR="00C00A5E" w:rsidRDefault="00000000">
            <w:pPr>
              <w:spacing w:after="0"/>
            </w:pPr>
            <w:r>
              <w:rPr>
                <w:sz w:val="16"/>
              </w:rPr>
              <w:t>Tỷ lệ công ty đăng tin thứ 2, số CV nhận được/tin, số recruiter quay lại</w:t>
            </w:r>
          </w:p>
        </w:tc>
        <w:tc>
          <w:tcPr>
            <w:tcW w:w="3456" w:type="dxa"/>
            <w:shd w:val="clear" w:color="auto" w:fill="FAFAFA"/>
            <w:tcMar>
              <w:top w:w="80" w:type="dxa"/>
              <w:left w:w="70" w:type="dxa"/>
              <w:bottom w:w="80" w:type="dxa"/>
              <w:right w:w="70" w:type="dxa"/>
            </w:tcMar>
            <w:vAlign w:val="center"/>
          </w:tcPr>
          <w:p w14:paraId="41C80E6B" w14:textId="77777777" w:rsidR="00C00A5E" w:rsidRDefault="00000000">
            <w:pPr>
              <w:spacing w:after="0"/>
            </w:pPr>
            <w:r>
              <w:rPr>
                <w:sz w:val="16"/>
              </w:rPr>
              <w:t>Đo giá trị thực sự của job posting</w:t>
            </w:r>
          </w:p>
        </w:tc>
      </w:tr>
      <w:tr w:rsidR="00C00A5E" w14:paraId="4E888515" w14:textId="77777777">
        <w:trPr>
          <w:cantSplit/>
          <w:jc w:val="center"/>
        </w:trPr>
        <w:tc>
          <w:tcPr>
            <w:tcW w:w="3456" w:type="dxa"/>
            <w:shd w:val="clear" w:color="auto" w:fill="ECFDF5"/>
            <w:tcMar>
              <w:top w:w="80" w:type="dxa"/>
              <w:left w:w="70" w:type="dxa"/>
              <w:bottom w:w="80" w:type="dxa"/>
              <w:right w:w="70" w:type="dxa"/>
            </w:tcMar>
            <w:vAlign w:val="center"/>
          </w:tcPr>
          <w:p w14:paraId="08C08E1D" w14:textId="77777777" w:rsidR="00C00A5E" w:rsidRDefault="00000000">
            <w:pPr>
              <w:spacing w:after="0"/>
            </w:pPr>
            <w:r>
              <w:rPr>
                <w:b/>
                <w:color w:val="064E3B"/>
                <w:sz w:val="16"/>
              </w:rPr>
              <w:t>B2B Revenue</w:t>
            </w:r>
          </w:p>
        </w:tc>
        <w:tc>
          <w:tcPr>
            <w:tcW w:w="3456" w:type="dxa"/>
            <w:shd w:val="clear" w:color="auto" w:fill="FFFFFF"/>
            <w:tcMar>
              <w:top w:w="80" w:type="dxa"/>
              <w:left w:w="70" w:type="dxa"/>
              <w:bottom w:w="80" w:type="dxa"/>
              <w:right w:w="70" w:type="dxa"/>
            </w:tcMar>
            <w:vAlign w:val="center"/>
          </w:tcPr>
          <w:p w14:paraId="5E189259" w14:textId="77777777" w:rsidR="00C00A5E" w:rsidRDefault="00000000">
            <w:pPr>
              <w:spacing w:after="0"/>
            </w:pPr>
            <w:r>
              <w:rPr>
                <w:sz w:val="16"/>
              </w:rPr>
              <w:t>MRR, ARPA, conversion Free -&gt; Paid, add-on revenue</w:t>
            </w:r>
          </w:p>
        </w:tc>
        <w:tc>
          <w:tcPr>
            <w:tcW w:w="3456" w:type="dxa"/>
            <w:shd w:val="clear" w:color="auto" w:fill="FFFFFF"/>
            <w:tcMar>
              <w:top w:w="80" w:type="dxa"/>
              <w:left w:w="70" w:type="dxa"/>
              <w:bottom w:w="80" w:type="dxa"/>
              <w:right w:w="70" w:type="dxa"/>
            </w:tcMar>
            <w:vAlign w:val="center"/>
          </w:tcPr>
          <w:p w14:paraId="6FB359CA" w14:textId="77777777" w:rsidR="00C00A5E" w:rsidRDefault="00000000">
            <w:pPr>
              <w:spacing w:after="0"/>
            </w:pPr>
            <w:r>
              <w:rPr>
                <w:sz w:val="16"/>
              </w:rPr>
              <w:t>Đo doanh thu subscription</w:t>
            </w:r>
          </w:p>
        </w:tc>
      </w:tr>
      <w:tr w:rsidR="00C00A5E" w14:paraId="737B6A54" w14:textId="77777777">
        <w:trPr>
          <w:cantSplit/>
          <w:jc w:val="center"/>
        </w:trPr>
        <w:tc>
          <w:tcPr>
            <w:tcW w:w="3456" w:type="dxa"/>
            <w:shd w:val="clear" w:color="auto" w:fill="ECFDF5"/>
            <w:tcMar>
              <w:top w:w="80" w:type="dxa"/>
              <w:left w:w="70" w:type="dxa"/>
              <w:bottom w:w="80" w:type="dxa"/>
              <w:right w:w="70" w:type="dxa"/>
            </w:tcMar>
            <w:vAlign w:val="center"/>
          </w:tcPr>
          <w:p w14:paraId="66664347" w14:textId="77777777" w:rsidR="00C00A5E" w:rsidRDefault="00000000">
            <w:pPr>
              <w:spacing w:after="0"/>
            </w:pPr>
            <w:r>
              <w:rPr>
                <w:b/>
                <w:color w:val="064E3B"/>
                <w:sz w:val="16"/>
              </w:rPr>
              <w:t>Candidate Supply</w:t>
            </w:r>
          </w:p>
        </w:tc>
        <w:tc>
          <w:tcPr>
            <w:tcW w:w="3456" w:type="dxa"/>
            <w:shd w:val="clear" w:color="auto" w:fill="FAFAFA"/>
            <w:tcMar>
              <w:top w:w="80" w:type="dxa"/>
              <w:left w:w="70" w:type="dxa"/>
              <w:bottom w:w="80" w:type="dxa"/>
              <w:right w:w="70" w:type="dxa"/>
            </w:tcMar>
            <w:vAlign w:val="center"/>
          </w:tcPr>
          <w:p w14:paraId="7C2FF406" w14:textId="77777777" w:rsidR="00C00A5E" w:rsidRDefault="00000000">
            <w:pPr>
              <w:spacing w:after="0"/>
            </w:pPr>
            <w:r>
              <w:rPr>
                <w:sz w:val="16"/>
              </w:rPr>
              <w:t>Số candidate active, số CV hoàn chỉnh, số lượt ứng tuyển</w:t>
            </w:r>
          </w:p>
        </w:tc>
        <w:tc>
          <w:tcPr>
            <w:tcW w:w="3456" w:type="dxa"/>
            <w:shd w:val="clear" w:color="auto" w:fill="FAFAFA"/>
            <w:tcMar>
              <w:top w:w="80" w:type="dxa"/>
              <w:left w:w="70" w:type="dxa"/>
              <w:bottom w:w="80" w:type="dxa"/>
              <w:right w:w="70" w:type="dxa"/>
            </w:tcMar>
            <w:vAlign w:val="center"/>
          </w:tcPr>
          <w:p w14:paraId="56B18656" w14:textId="77777777" w:rsidR="00C00A5E" w:rsidRDefault="00000000">
            <w:pPr>
              <w:spacing w:after="0"/>
            </w:pPr>
            <w:r>
              <w:rPr>
                <w:sz w:val="16"/>
              </w:rPr>
              <w:t>Đo nguồn ứng viên cho nền tảng</w:t>
            </w:r>
          </w:p>
        </w:tc>
      </w:tr>
      <w:tr w:rsidR="00C00A5E" w14:paraId="3303C427" w14:textId="77777777">
        <w:trPr>
          <w:cantSplit/>
          <w:jc w:val="center"/>
        </w:trPr>
        <w:tc>
          <w:tcPr>
            <w:tcW w:w="3456" w:type="dxa"/>
            <w:shd w:val="clear" w:color="auto" w:fill="ECFDF5"/>
            <w:tcMar>
              <w:top w:w="80" w:type="dxa"/>
              <w:left w:w="70" w:type="dxa"/>
              <w:bottom w:w="80" w:type="dxa"/>
              <w:right w:w="70" w:type="dxa"/>
            </w:tcMar>
            <w:vAlign w:val="center"/>
          </w:tcPr>
          <w:p w14:paraId="60AB1798" w14:textId="77777777" w:rsidR="00C00A5E" w:rsidRDefault="00000000">
            <w:pPr>
              <w:spacing w:after="0"/>
            </w:pPr>
            <w:r>
              <w:rPr>
                <w:b/>
                <w:color w:val="064E3B"/>
                <w:sz w:val="16"/>
              </w:rPr>
              <w:t>AI Usage</w:t>
            </w:r>
          </w:p>
        </w:tc>
        <w:tc>
          <w:tcPr>
            <w:tcW w:w="3456" w:type="dxa"/>
            <w:shd w:val="clear" w:color="auto" w:fill="FFFFFF"/>
            <w:tcMar>
              <w:top w:w="80" w:type="dxa"/>
              <w:left w:w="70" w:type="dxa"/>
              <w:bottom w:w="80" w:type="dxa"/>
              <w:right w:w="70" w:type="dxa"/>
            </w:tcMar>
            <w:vAlign w:val="center"/>
          </w:tcPr>
          <w:p w14:paraId="1EB4FE75" w14:textId="77777777" w:rsidR="00C00A5E" w:rsidRDefault="00000000">
            <w:pPr>
              <w:spacing w:after="0"/>
            </w:pPr>
            <w:r>
              <w:rPr>
                <w:sz w:val="16"/>
              </w:rPr>
              <w:t>Số lượt CV matching, mock interview, CV review, cost/request</w:t>
            </w:r>
          </w:p>
        </w:tc>
        <w:tc>
          <w:tcPr>
            <w:tcW w:w="3456" w:type="dxa"/>
            <w:shd w:val="clear" w:color="auto" w:fill="FFFFFF"/>
            <w:tcMar>
              <w:top w:w="80" w:type="dxa"/>
              <w:left w:w="70" w:type="dxa"/>
              <w:bottom w:w="80" w:type="dxa"/>
              <w:right w:w="70" w:type="dxa"/>
            </w:tcMar>
            <w:vAlign w:val="center"/>
          </w:tcPr>
          <w:p w14:paraId="209298FC" w14:textId="77777777" w:rsidR="00C00A5E" w:rsidRDefault="00000000">
            <w:pPr>
              <w:spacing w:after="0"/>
            </w:pPr>
            <w:r>
              <w:rPr>
                <w:sz w:val="16"/>
              </w:rPr>
              <w:t>Đo giá trị và chi phí AI</w:t>
            </w:r>
          </w:p>
        </w:tc>
      </w:tr>
      <w:tr w:rsidR="00C00A5E" w14:paraId="02AEDAA8" w14:textId="77777777">
        <w:trPr>
          <w:cantSplit/>
          <w:jc w:val="center"/>
        </w:trPr>
        <w:tc>
          <w:tcPr>
            <w:tcW w:w="3456" w:type="dxa"/>
            <w:shd w:val="clear" w:color="auto" w:fill="ECFDF5"/>
            <w:tcMar>
              <w:top w:w="80" w:type="dxa"/>
              <w:left w:w="70" w:type="dxa"/>
              <w:bottom w:w="80" w:type="dxa"/>
              <w:right w:w="70" w:type="dxa"/>
            </w:tcMar>
            <w:vAlign w:val="center"/>
          </w:tcPr>
          <w:p w14:paraId="3288E662" w14:textId="77777777" w:rsidR="00C00A5E" w:rsidRDefault="00000000">
            <w:pPr>
              <w:spacing w:after="0"/>
            </w:pPr>
            <w:r>
              <w:rPr>
                <w:b/>
                <w:color w:val="064E3B"/>
                <w:sz w:val="16"/>
              </w:rPr>
              <w:t>Matching Quality</w:t>
            </w:r>
          </w:p>
        </w:tc>
        <w:tc>
          <w:tcPr>
            <w:tcW w:w="3456" w:type="dxa"/>
            <w:shd w:val="clear" w:color="auto" w:fill="FAFAFA"/>
            <w:tcMar>
              <w:top w:w="80" w:type="dxa"/>
              <w:left w:w="70" w:type="dxa"/>
              <w:bottom w:w="80" w:type="dxa"/>
              <w:right w:w="70" w:type="dxa"/>
            </w:tcMar>
            <w:vAlign w:val="center"/>
          </w:tcPr>
          <w:p w14:paraId="48FB0BC0" w14:textId="77777777" w:rsidR="00C00A5E" w:rsidRDefault="00000000">
            <w:pPr>
              <w:spacing w:after="0"/>
            </w:pPr>
            <w:r>
              <w:rPr>
                <w:sz w:val="16"/>
              </w:rPr>
              <w:t>Tỷ lệ shortlist, tỷ lệ phỏng vấn, tỷ lệ offer, feedback recruiter</w:t>
            </w:r>
          </w:p>
        </w:tc>
        <w:tc>
          <w:tcPr>
            <w:tcW w:w="3456" w:type="dxa"/>
            <w:shd w:val="clear" w:color="auto" w:fill="FAFAFA"/>
            <w:tcMar>
              <w:top w:w="80" w:type="dxa"/>
              <w:left w:w="70" w:type="dxa"/>
              <w:bottom w:w="80" w:type="dxa"/>
              <w:right w:w="70" w:type="dxa"/>
            </w:tcMar>
            <w:vAlign w:val="center"/>
          </w:tcPr>
          <w:p w14:paraId="61FEAFE5" w14:textId="77777777" w:rsidR="00C00A5E" w:rsidRDefault="00000000">
            <w:pPr>
              <w:spacing w:after="0"/>
            </w:pPr>
            <w:r>
              <w:rPr>
                <w:sz w:val="16"/>
              </w:rPr>
              <w:t>Đo UpNext có thật sự giúp tuyển đúng hơn không</w:t>
            </w:r>
          </w:p>
        </w:tc>
      </w:tr>
      <w:tr w:rsidR="00C00A5E" w14:paraId="0BE6268D" w14:textId="77777777">
        <w:trPr>
          <w:cantSplit/>
          <w:jc w:val="center"/>
        </w:trPr>
        <w:tc>
          <w:tcPr>
            <w:tcW w:w="3456" w:type="dxa"/>
            <w:shd w:val="clear" w:color="auto" w:fill="ECFDF5"/>
            <w:tcMar>
              <w:top w:w="80" w:type="dxa"/>
              <w:left w:w="70" w:type="dxa"/>
              <w:bottom w:w="80" w:type="dxa"/>
              <w:right w:w="70" w:type="dxa"/>
            </w:tcMar>
            <w:vAlign w:val="center"/>
          </w:tcPr>
          <w:p w14:paraId="0907192E" w14:textId="77777777" w:rsidR="00C00A5E" w:rsidRDefault="00000000">
            <w:pPr>
              <w:spacing w:after="0"/>
            </w:pPr>
            <w:r>
              <w:rPr>
                <w:b/>
                <w:color w:val="064E3B"/>
                <w:sz w:val="16"/>
              </w:rPr>
              <w:t>Retention</w:t>
            </w:r>
          </w:p>
        </w:tc>
        <w:tc>
          <w:tcPr>
            <w:tcW w:w="3456" w:type="dxa"/>
            <w:shd w:val="clear" w:color="auto" w:fill="FFFFFF"/>
            <w:tcMar>
              <w:top w:w="80" w:type="dxa"/>
              <w:left w:w="70" w:type="dxa"/>
              <w:bottom w:w="80" w:type="dxa"/>
              <w:right w:w="70" w:type="dxa"/>
            </w:tcMar>
            <w:vAlign w:val="center"/>
          </w:tcPr>
          <w:p w14:paraId="705DAB63" w14:textId="77777777" w:rsidR="00C00A5E" w:rsidRDefault="00000000">
            <w:pPr>
              <w:spacing w:after="0"/>
            </w:pPr>
            <w:r>
              <w:rPr>
                <w:sz w:val="16"/>
              </w:rPr>
              <w:t>Renewal rate, churn rate, số ngày active/tháng</w:t>
            </w:r>
          </w:p>
        </w:tc>
        <w:tc>
          <w:tcPr>
            <w:tcW w:w="3456" w:type="dxa"/>
            <w:shd w:val="clear" w:color="auto" w:fill="FFFFFF"/>
            <w:tcMar>
              <w:top w:w="80" w:type="dxa"/>
              <w:left w:w="70" w:type="dxa"/>
              <w:bottom w:w="80" w:type="dxa"/>
              <w:right w:w="70" w:type="dxa"/>
            </w:tcMar>
            <w:vAlign w:val="center"/>
          </w:tcPr>
          <w:p w14:paraId="5484F635" w14:textId="77777777" w:rsidR="00C00A5E" w:rsidRDefault="00000000">
            <w:pPr>
              <w:spacing w:after="0"/>
            </w:pPr>
            <w:r>
              <w:rPr>
                <w:sz w:val="16"/>
              </w:rPr>
              <w:t>Đo khả năng giữ khách hàng</w:t>
            </w:r>
          </w:p>
        </w:tc>
      </w:tr>
    </w:tbl>
    <w:p w14:paraId="176193CA" w14:textId="77777777" w:rsidR="00C00A5E" w:rsidRDefault="00C00A5E"/>
    <w:p w14:paraId="156F7870" w14:textId="77777777" w:rsidR="00C00A5E" w:rsidRDefault="00000000">
      <w:pPr>
        <w:pStyle w:val="Heading1"/>
      </w:pPr>
      <w:r>
        <w:t>11. Phần giải thích khi thuyết trình</w:t>
      </w:r>
    </w:p>
    <w:p w14:paraId="706C222C" w14:textId="77777777" w:rsidR="00C00A5E" w:rsidRDefault="00000000">
      <w:pPr>
        <w:pStyle w:val="Heading2"/>
      </w:pPr>
      <w:r>
        <w:t>11.1. Vì sao B2B có 4 gói?</w:t>
      </w:r>
    </w:p>
    <w:p w14:paraId="7F67E8BE" w14:textId="1D00F6B0" w:rsidR="00C00A5E" w:rsidRDefault="007D608C">
      <w:pPr>
        <w:pStyle w:val="ListBullet"/>
        <w:spacing w:after="40" w:line="252" w:lineRule="auto"/>
      </w:pPr>
      <w:r>
        <w:t>Basic</w:t>
      </w:r>
      <w:r w:rsidR="00000000">
        <w:t xml:space="preserve"> giúp kéo nhà tuyển dụng vào nền tảng và tạo dữ liệu ban đầu.</w:t>
      </w:r>
    </w:p>
    <w:p w14:paraId="5058BD7B" w14:textId="1112E05A" w:rsidR="00C00A5E" w:rsidRDefault="007D608C">
      <w:pPr>
        <w:pStyle w:val="ListBullet"/>
        <w:spacing w:after="40" w:line="252" w:lineRule="auto"/>
      </w:pPr>
      <w:r>
        <w:t>Pro</w:t>
      </w:r>
      <w:r w:rsidR="00000000">
        <w:t xml:space="preserve"> phù hợp nhóm có nhu cầu nhỏ, tránh rào cản giá quá cao.</w:t>
      </w:r>
    </w:p>
    <w:p w14:paraId="7769E648" w14:textId="0C10F877" w:rsidR="00C00A5E" w:rsidRDefault="007D608C">
      <w:pPr>
        <w:pStyle w:val="ListBullet"/>
        <w:spacing w:after="40" w:line="252" w:lineRule="auto"/>
      </w:pPr>
      <w:r>
        <w:t>Premium</w:t>
      </w:r>
      <w:r w:rsidR="00000000">
        <w:t xml:space="preserve"> là gói chính vì thể hiện rõ năng lực AI và workflow tuyển dụng của UpNext.</w:t>
      </w:r>
    </w:p>
    <w:p w14:paraId="34B446C0" w14:textId="3F51379E" w:rsidR="00C00A5E" w:rsidRDefault="007D608C">
      <w:pPr>
        <w:pStyle w:val="ListBullet"/>
        <w:spacing w:after="40" w:line="252" w:lineRule="auto"/>
      </w:pPr>
      <w:r>
        <w:t>Enterprise</w:t>
      </w:r>
      <w:r w:rsidR="00000000">
        <w:t xml:space="preserve"> giúp mở rộng sang khách hàng tuyển nhiều, nhiều HR và có nhu cầu branding.</w:t>
      </w:r>
    </w:p>
    <w:p w14:paraId="030B117D" w14:textId="77777777" w:rsidR="00C00A5E" w:rsidRDefault="00000000">
      <w:pPr>
        <w:pStyle w:val="Heading2"/>
      </w:pPr>
      <w:r>
        <w:t>11.2. Vì sao Candidate vẫn có gói trả phí?</w:t>
      </w:r>
    </w:p>
    <w:p w14:paraId="5AAAA4CD" w14:textId="77777777" w:rsidR="00C00A5E" w:rsidRDefault="00000000">
      <w:pPr>
        <w:pStyle w:val="ListBullet"/>
        <w:spacing w:after="40" w:line="252" w:lineRule="auto"/>
      </w:pPr>
      <w:r>
        <w:t>Candidate không trả tiền để được ứng tuyển; họ trả tiền để tăng khả năng ứng tuyển thành công.</w:t>
      </w:r>
    </w:p>
    <w:p w14:paraId="5F8135BF" w14:textId="77777777" w:rsidR="00C00A5E" w:rsidRDefault="00000000">
      <w:pPr>
        <w:pStyle w:val="ListBullet"/>
        <w:spacing w:after="40" w:line="252" w:lineRule="auto"/>
      </w:pPr>
      <w:r>
        <w:t>AI CV Review, AI Mock Interview và Career Coach là các tính năng có giá trị cá nhân rõ ràng.</w:t>
      </w:r>
    </w:p>
    <w:p w14:paraId="7AF7D918" w14:textId="77777777" w:rsidR="00C00A5E" w:rsidRDefault="00000000">
      <w:pPr>
        <w:pStyle w:val="ListBullet"/>
        <w:spacing w:after="40" w:line="252" w:lineRule="auto"/>
      </w:pPr>
      <w:r>
        <w:t>Giá gói candidate thấp vì nhóm mục tiêu của UpNext có nhiều sinh viên, intern, fresher và junior.</w:t>
      </w:r>
    </w:p>
    <w:p w14:paraId="11505F77" w14:textId="77777777" w:rsidR="00C00A5E" w:rsidRDefault="00000000">
      <w:pPr>
        <w:pStyle w:val="Heading2"/>
      </w:pPr>
      <w:r>
        <w:lastRenderedPageBreak/>
        <w:t>11.3. Vì sao không làm quá nhiều gói?</w:t>
      </w:r>
    </w:p>
    <w:p w14:paraId="536B0184" w14:textId="77777777" w:rsidR="00C00A5E" w:rsidRDefault="00000000">
      <w:pPr>
        <w:pStyle w:val="ListBullet"/>
        <w:spacing w:after="40" w:line="252" w:lineRule="auto"/>
      </w:pPr>
      <w:r>
        <w:t>Nhiều gói khiến người dùng khó chọn và khiến team khó code phân quyền.</w:t>
      </w:r>
    </w:p>
    <w:p w14:paraId="4B260204" w14:textId="77777777" w:rsidR="00C00A5E" w:rsidRDefault="00000000">
      <w:pPr>
        <w:pStyle w:val="ListBullet"/>
        <w:spacing w:after="40" w:line="252" w:lineRule="auto"/>
      </w:pPr>
      <w:r>
        <w:t>Với dự án tốt nghiệp, quan trọng là logic subscription rõ, có chiều sâu sản phẩm và có khả năng mở rộng.</w:t>
      </w:r>
    </w:p>
    <w:p w14:paraId="0C281DDC" w14:textId="77777777" w:rsidR="00C00A5E" w:rsidRDefault="00000000">
      <w:pPr>
        <w:pStyle w:val="ListBullet"/>
        <w:spacing w:after="40" w:line="252" w:lineRule="auto"/>
      </w:pPr>
      <w:r>
        <w:t>Nhu cầu phát sinh nên xử lý bằng add-on/credit thay vì tạo thêm tier mới.</w:t>
      </w:r>
    </w:p>
    <w:p w14:paraId="7A0E428E" w14:textId="77777777" w:rsidR="00C00A5E" w:rsidRDefault="00000000">
      <w:pPr>
        <w:pStyle w:val="Heading2"/>
      </w:pPr>
      <w:r>
        <w:t>11.4. Câu định vị có thể dùng</w:t>
      </w:r>
    </w:p>
    <w:tbl>
      <w:tblPr>
        <w:tblW w:w="5000" w:type="pct"/>
        <w:jc w:val="center"/>
        <w:tblBorders>
          <w:top w:val="single" w:sz="12" w:space="0" w:color="10A778"/>
          <w:left w:val="single" w:sz="12" w:space="0" w:color="10A778"/>
          <w:bottom w:val="single" w:sz="12" w:space="0" w:color="10A778"/>
          <w:right w:val="single" w:sz="12" w:space="0" w:color="10A778"/>
          <w:insideH w:val="single" w:sz="12" w:space="0" w:color="10A778"/>
          <w:insideV w:val="single" w:sz="12" w:space="0" w:color="10A778"/>
        </w:tblBorders>
        <w:tblLook w:val="04A0" w:firstRow="1" w:lastRow="0" w:firstColumn="1" w:lastColumn="0" w:noHBand="0" w:noVBand="1"/>
      </w:tblPr>
      <w:tblGrid>
        <w:gridCol w:w="10688"/>
      </w:tblGrid>
      <w:tr w:rsidR="00C00A5E" w14:paraId="38D007C9" w14:textId="77777777">
        <w:trPr>
          <w:cantSplit/>
          <w:jc w:val="center"/>
        </w:trPr>
        <w:tc>
          <w:tcPr>
            <w:tcW w:w="10368" w:type="dxa"/>
            <w:shd w:val="clear" w:color="auto" w:fill="ECFDF5"/>
            <w:tcMar>
              <w:top w:w="160" w:type="dxa"/>
              <w:left w:w="160" w:type="dxa"/>
              <w:bottom w:w="160" w:type="dxa"/>
              <w:right w:w="160" w:type="dxa"/>
            </w:tcMar>
          </w:tcPr>
          <w:p w14:paraId="101C464A" w14:textId="77777777" w:rsidR="00C00A5E" w:rsidRDefault="00000000">
            <w:r>
              <w:rPr>
                <w:b/>
                <w:color w:val="064E3B"/>
                <w:sz w:val="22"/>
              </w:rPr>
              <w:t>Định vị UpNext</w:t>
            </w:r>
          </w:p>
          <w:p w14:paraId="27C12C5F" w14:textId="77777777" w:rsidR="00C00A5E" w:rsidRDefault="00000000">
            <w:r>
              <w:t>UpNext giúp nhà tuyển dụng IT không chỉ đăng tin, mà còn tìm đúng ứng viên nhanh hơn bằng AI. Với ứng viên, UpNext không chỉ là nơi tìm việc, mà là trợ lý nghề nghiệp giúp cải thiện CV, luyện phỏng vấn và chọn đúng cơ hội phù hợp.</w:t>
            </w:r>
          </w:p>
        </w:tc>
      </w:tr>
    </w:tbl>
    <w:p w14:paraId="1FC78A9B" w14:textId="77777777" w:rsidR="00C00A5E" w:rsidRDefault="00C00A5E"/>
    <w:p w14:paraId="451D14F4" w14:textId="77777777" w:rsidR="00C00A5E" w:rsidRDefault="00000000">
      <w:pPr>
        <w:pStyle w:val="Heading1"/>
      </w:pPr>
      <w:r>
        <w:t>12. Phụ lục tham khảo thị trường</w:t>
      </w:r>
    </w:p>
    <w:p w14:paraId="07B9BAC6" w14:textId="77777777" w:rsidR="00C00A5E" w:rsidRDefault="00000000">
      <w:pPr>
        <w:spacing w:before="40" w:after="160"/>
        <w:ind w:left="216"/>
      </w:pPr>
      <w:r>
        <w:rPr>
          <w:i/>
          <w:color w:val="4B5563"/>
          <w:sz w:val="18"/>
        </w:rPr>
        <w:t>Phần này chỉ dùng để định hướng. Giá và gói của đối thủ có thể thay đổi theo thời điểm, khu vực và chính sách bán hàng.</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510"/>
        <w:gridCol w:w="3509"/>
        <w:gridCol w:w="3509"/>
      </w:tblGrid>
      <w:tr w:rsidR="00C00A5E" w14:paraId="780C1680" w14:textId="77777777">
        <w:trPr>
          <w:cantSplit/>
          <w:tblHeader/>
          <w:jc w:val="center"/>
        </w:trPr>
        <w:tc>
          <w:tcPr>
            <w:tcW w:w="3456" w:type="dxa"/>
            <w:shd w:val="clear" w:color="auto" w:fill="064E3B"/>
            <w:tcMar>
              <w:top w:w="100" w:type="dxa"/>
              <w:left w:w="80" w:type="dxa"/>
              <w:bottom w:w="100" w:type="dxa"/>
              <w:right w:w="80" w:type="dxa"/>
            </w:tcMar>
            <w:vAlign w:val="center"/>
          </w:tcPr>
          <w:p w14:paraId="7B3EE125" w14:textId="77777777" w:rsidR="00C00A5E" w:rsidRDefault="00000000">
            <w:pPr>
              <w:spacing w:after="0"/>
              <w:jc w:val="center"/>
            </w:pPr>
            <w:r>
              <w:rPr>
                <w:b/>
                <w:color w:val="FFFFFF"/>
                <w:sz w:val="15"/>
              </w:rPr>
              <w:t>Nguồn</w:t>
            </w:r>
          </w:p>
        </w:tc>
        <w:tc>
          <w:tcPr>
            <w:tcW w:w="3456" w:type="dxa"/>
            <w:shd w:val="clear" w:color="auto" w:fill="064E3B"/>
            <w:tcMar>
              <w:top w:w="100" w:type="dxa"/>
              <w:left w:w="80" w:type="dxa"/>
              <w:bottom w:w="100" w:type="dxa"/>
              <w:right w:w="80" w:type="dxa"/>
            </w:tcMar>
            <w:vAlign w:val="center"/>
          </w:tcPr>
          <w:p w14:paraId="36503085" w14:textId="77777777" w:rsidR="00C00A5E" w:rsidRDefault="00000000">
            <w:pPr>
              <w:spacing w:after="0"/>
              <w:jc w:val="center"/>
            </w:pPr>
            <w:r>
              <w:rPr>
                <w:b/>
                <w:color w:val="FFFFFF"/>
                <w:sz w:val="15"/>
              </w:rPr>
              <w:t>Điểm tham khảo</w:t>
            </w:r>
          </w:p>
        </w:tc>
        <w:tc>
          <w:tcPr>
            <w:tcW w:w="3456" w:type="dxa"/>
            <w:shd w:val="clear" w:color="auto" w:fill="064E3B"/>
            <w:tcMar>
              <w:top w:w="100" w:type="dxa"/>
              <w:left w:w="80" w:type="dxa"/>
              <w:bottom w:w="100" w:type="dxa"/>
              <w:right w:w="80" w:type="dxa"/>
            </w:tcMar>
            <w:vAlign w:val="center"/>
          </w:tcPr>
          <w:p w14:paraId="3D621D55" w14:textId="77777777" w:rsidR="00C00A5E" w:rsidRDefault="00000000">
            <w:pPr>
              <w:spacing w:after="0"/>
              <w:jc w:val="center"/>
            </w:pPr>
            <w:r>
              <w:rPr>
                <w:b/>
                <w:color w:val="FFFFFF"/>
                <w:sz w:val="15"/>
              </w:rPr>
              <w:t>Hàm ý cho UpNext</w:t>
            </w:r>
          </w:p>
        </w:tc>
      </w:tr>
      <w:tr w:rsidR="00C00A5E" w14:paraId="54FC426C" w14:textId="77777777">
        <w:trPr>
          <w:cantSplit/>
          <w:jc w:val="center"/>
        </w:trPr>
        <w:tc>
          <w:tcPr>
            <w:tcW w:w="3456" w:type="dxa"/>
            <w:shd w:val="clear" w:color="auto" w:fill="ECFDF5"/>
            <w:tcMar>
              <w:top w:w="80" w:type="dxa"/>
              <w:left w:w="70" w:type="dxa"/>
              <w:bottom w:w="80" w:type="dxa"/>
              <w:right w:w="70" w:type="dxa"/>
            </w:tcMar>
            <w:vAlign w:val="center"/>
          </w:tcPr>
          <w:p w14:paraId="02C8176D" w14:textId="77777777" w:rsidR="00C00A5E" w:rsidRDefault="00000000">
            <w:pPr>
              <w:spacing w:after="0"/>
            </w:pPr>
            <w:r>
              <w:rPr>
                <w:b/>
                <w:color w:val="064E3B"/>
                <w:sz w:val="15"/>
              </w:rPr>
              <w:t>TopCV - Bảng giá dịch vụ</w:t>
            </w:r>
          </w:p>
        </w:tc>
        <w:tc>
          <w:tcPr>
            <w:tcW w:w="3456" w:type="dxa"/>
            <w:shd w:val="clear" w:color="auto" w:fill="FFFFFF"/>
            <w:tcMar>
              <w:top w:w="80" w:type="dxa"/>
              <w:left w:w="70" w:type="dxa"/>
              <w:bottom w:w="80" w:type="dxa"/>
              <w:right w:w="70" w:type="dxa"/>
            </w:tcMar>
            <w:vAlign w:val="center"/>
          </w:tcPr>
          <w:p w14:paraId="51376BDD" w14:textId="77777777" w:rsidR="00C00A5E" w:rsidRDefault="00000000">
            <w:pPr>
              <w:spacing w:after="0"/>
            </w:pPr>
            <w:r>
              <w:rPr>
                <w:sz w:val="15"/>
              </w:rPr>
              <w:t>Có nhiều lớp sản phẩm: tin tuyển dụng, add-on, employer branding, credit, AI đề xuất CV. Một số giá công khai gồm Top Max 7.500.000đ, Standard Extra Combo 2.550.000đ/3 tin, add-on Label Gấp 1.000.000đ, Add-on Value 2.000.000đ.</w:t>
            </w:r>
          </w:p>
        </w:tc>
        <w:tc>
          <w:tcPr>
            <w:tcW w:w="3456" w:type="dxa"/>
            <w:shd w:val="clear" w:color="auto" w:fill="FFFFFF"/>
            <w:tcMar>
              <w:top w:w="80" w:type="dxa"/>
              <w:left w:w="70" w:type="dxa"/>
              <w:bottom w:w="80" w:type="dxa"/>
              <w:right w:w="70" w:type="dxa"/>
            </w:tcMar>
            <w:vAlign w:val="center"/>
          </w:tcPr>
          <w:p w14:paraId="5631F120" w14:textId="77777777" w:rsidR="00C00A5E" w:rsidRDefault="00000000">
            <w:pPr>
              <w:spacing w:after="0"/>
            </w:pPr>
            <w:r>
              <w:rPr>
                <w:sz w:val="15"/>
              </w:rPr>
              <w:t>UpNext nên có subscription đơn giản hơn và dùng add-on để bán nhu cầu nổi bật/branding.</w:t>
            </w:r>
          </w:p>
        </w:tc>
      </w:tr>
      <w:tr w:rsidR="00C00A5E" w14:paraId="30C05444" w14:textId="77777777">
        <w:trPr>
          <w:cantSplit/>
          <w:jc w:val="center"/>
        </w:trPr>
        <w:tc>
          <w:tcPr>
            <w:tcW w:w="3456" w:type="dxa"/>
            <w:shd w:val="clear" w:color="auto" w:fill="ECFDF5"/>
            <w:tcMar>
              <w:top w:w="80" w:type="dxa"/>
              <w:left w:w="70" w:type="dxa"/>
              <w:bottom w:w="80" w:type="dxa"/>
              <w:right w:w="70" w:type="dxa"/>
            </w:tcMar>
            <w:vAlign w:val="center"/>
          </w:tcPr>
          <w:p w14:paraId="6C8D155A" w14:textId="77777777" w:rsidR="00C00A5E" w:rsidRDefault="00000000">
            <w:pPr>
              <w:spacing w:after="0"/>
            </w:pPr>
            <w:r>
              <w:rPr>
                <w:b/>
                <w:color w:val="064E3B"/>
                <w:sz w:val="15"/>
              </w:rPr>
              <w:t>ITviec Employer</w:t>
            </w:r>
          </w:p>
        </w:tc>
        <w:tc>
          <w:tcPr>
            <w:tcW w:w="3456" w:type="dxa"/>
            <w:shd w:val="clear" w:color="auto" w:fill="FAFAFA"/>
            <w:tcMar>
              <w:top w:w="80" w:type="dxa"/>
              <w:left w:w="70" w:type="dxa"/>
              <w:bottom w:w="80" w:type="dxa"/>
              <w:right w:w="70" w:type="dxa"/>
            </w:tcMar>
            <w:vAlign w:val="center"/>
          </w:tcPr>
          <w:p w14:paraId="7B792204" w14:textId="77777777" w:rsidR="00C00A5E" w:rsidRDefault="00000000">
            <w:pPr>
              <w:spacing w:after="0"/>
            </w:pPr>
            <w:r>
              <w:rPr>
                <w:sz w:val="15"/>
              </w:rPr>
              <w:t>Định vị là cộng đồng IT lớn tại Việt Nam và nhấn mạnh chất lượng candidate active trong ngành IT.</w:t>
            </w:r>
          </w:p>
        </w:tc>
        <w:tc>
          <w:tcPr>
            <w:tcW w:w="3456" w:type="dxa"/>
            <w:shd w:val="clear" w:color="auto" w:fill="FAFAFA"/>
            <w:tcMar>
              <w:top w:w="80" w:type="dxa"/>
              <w:left w:w="70" w:type="dxa"/>
              <w:bottom w:w="80" w:type="dxa"/>
              <w:right w:w="70" w:type="dxa"/>
            </w:tcMar>
            <w:vAlign w:val="center"/>
          </w:tcPr>
          <w:p w14:paraId="711AEB43" w14:textId="77777777" w:rsidR="00C00A5E" w:rsidRDefault="00000000">
            <w:pPr>
              <w:spacing w:after="0"/>
            </w:pPr>
            <w:r>
              <w:rPr>
                <w:sz w:val="15"/>
              </w:rPr>
              <w:t>UpNext nên nhấn mạnh tuyển dụng IT chuyên biệt, không cạnh tranh như job board đại trà.</w:t>
            </w:r>
          </w:p>
        </w:tc>
      </w:tr>
      <w:tr w:rsidR="00C00A5E" w14:paraId="7F9EC995" w14:textId="77777777">
        <w:trPr>
          <w:cantSplit/>
          <w:jc w:val="center"/>
        </w:trPr>
        <w:tc>
          <w:tcPr>
            <w:tcW w:w="3456" w:type="dxa"/>
            <w:shd w:val="clear" w:color="auto" w:fill="ECFDF5"/>
            <w:tcMar>
              <w:top w:w="80" w:type="dxa"/>
              <w:left w:w="70" w:type="dxa"/>
              <w:bottom w:w="80" w:type="dxa"/>
              <w:right w:w="70" w:type="dxa"/>
            </w:tcMar>
            <w:vAlign w:val="center"/>
          </w:tcPr>
          <w:p w14:paraId="5D6D6FF8" w14:textId="77777777" w:rsidR="00C00A5E" w:rsidRDefault="00000000">
            <w:pPr>
              <w:spacing w:after="0"/>
            </w:pPr>
            <w:r>
              <w:rPr>
                <w:b/>
                <w:color w:val="064E3B"/>
                <w:sz w:val="15"/>
              </w:rPr>
              <w:t>LinkedIn Premium/Recruiter</w:t>
            </w:r>
          </w:p>
        </w:tc>
        <w:tc>
          <w:tcPr>
            <w:tcW w:w="3456" w:type="dxa"/>
            <w:shd w:val="clear" w:color="auto" w:fill="FFFFFF"/>
            <w:tcMar>
              <w:top w:w="80" w:type="dxa"/>
              <w:left w:w="70" w:type="dxa"/>
              <w:bottom w:w="80" w:type="dxa"/>
              <w:right w:w="70" w:type="dxa"/>
            </w:tcMar>
            <w:vAlign w:val="center"/>
          </w:tcPr>
          <w:p w14:paraId="4A6D70EF" w14:textId="77777777" w:rsidR="00C00A5E" w:rsidRDefault="00000000">
            <w:pPr>
              <w:spacing w:after="0"/>
            </w:pPr>
            <w:r>
              <w:rPr>
                <w:sz w:val="15"/>
              </w:rPr>
              <w:t>Mô hình quốc tế thiên về subscription/seat và giá thay đổi theo khu vực/tài khoản. Không nên lấy làm mốc giá trực tiếp cho sinh viên Việt Nam.</w:t>
            </w:r>
          </w:p>
        </w:tc>
        <w:tc>
          <w:tcPr>
            <w:tcW w:w="3456" w:type="dxa"/>
            <w:shd w:val="clear" w:color="auto" w:fill="FFFFFF"/>
            <w:tcMar>
              <w:top w:w="80" w:type="dxa"/>
              <w:left w:w="70" w:type="dxa"/>
              <w:bottom w:w="80" w:type="dxa"/>
              <w:right w:w="70" w:type="dxa"/>
            </w:tcMar>
            <w:vAlign w:val="center"/>
          </w:tcPr>
          <w:p w14:paraId="6392539E" w14:textId="77777777" w:rsidR="00C00A5E" w:rsidRDefault="00000000">
            <w:pPr>
              <w:spacing w:after="0"/>
            </w:pPr>
            <w:r>
              <w:rPr>
                <w:sz w:val="15"/>
              </w:rPr>
              <w:t>Candidate pricing của UpNext cần thấp, còn B2B có thể học mô hình seat/quota.</w:t>
            </w:r>
          </w:p>
        </w:tc>
      </w:tr>
    </w:tbl>
    <w:p w14:paraId="09A85CA2" w14:textId="77777777" w:rsidR="00C00A5E" w:rsidRDefault="00C00A5E"/>
    <w:p w14:paraId="1AF65DF0" w14:textId="77777777" w:rsidR="00C00A5E" w:rsidRDefault="00000000">
      <w:pPr>
        <w:pStyle w:val="Heading2"/>
      </w:pPr>
      <w:r>
        <w:t>12.1. Danh sách nguồn đã tham khảo</w:t>
      </w:r>
    </w:p>
    <w:p w14:paraId="787E84AB" w14:textId="77777777" w:rsidR="00C00A5E" w:rsidRDefault="00000000">
      <w:r>
        <w:rPr>
          <w:b/>
          <w:sz w:val="18"/>
        </w:rPr>
        <w:t xml:space="preserve">TopCV - Bảng giá dịch vụ: </w:t>
      </w:r>
      <w:r>
        <w:rPr>
          <w:color w:val="2563EB"/>
          <w:sz w:val="18"/>
        </w:rPr>
        <w:t>https://tuyendung.topcv.vn/bang-gia-dich-vu</w:t>
      </w:r>
    </w:p>
    <w:p w14:paraId="28B49513" w14:textId="77777777" w:rsidR="00C00A5E" w:rsidRDefault="00000000">
      <w:r>
        <w:rPr>
          <w:b/>
          <w:sz w:val="18"/>
        </w:rPr>
        <w:t xml:space="preserve">ITviec - Employer page: </w:t>
      </w:r>
      <w:r>
        <w:rPr>
          <w:color w:val="2563EB"/>
          <w:sz w:val="18"/>
        </w:rPr>
        <w:t>https://itviec.com/employer</w:t>
      </w:r>
    </w:p>
    <w:p w14:paraId="32C7C49B" w14:textId="77777777" w:rsidR="00C00A5E" w:rsidRDefault="00000000">
      <w:r>
        <w:rPr>
          <w:b/>
          <w:sz w:val="18"/>
        </w:rPr>
        <w:t xml:space="preserve">LinkedIn pricing public references: </w:t>
      </w:r>
      <w:r>
        <w:rPr>
          <w:color w:val="2563EB"/>
          <w:sz w:val="18"/>
        </w:rPr>
        <w:t>Giá LinkedIn thay đổi theo tài khoản/khu vực; cần kiểm tra trực tiếp khi dùng làm benchmark chính thức.</w:t>
      </w:r>
    </w:p>
    <w:p w14:paraId="34CE4BD2" w14:textId="77777777" w:rsidR="00C00A5E" w:rsidRDefault="00000000">
      <w:pPr>
        <w:pStyle w:val="Heading1"/>
      </w:pPr>
      <w:r>
        <w:t>13. Kết luận chốt</w:t>
      </w:r>
    </w:p>
    <w:tbl>
      <w:tblPr>
        <w:tblW w:w="5000" w:type="pct"/>
        <w:jc w:val="center"/>
        <w:tblBorders>
          <w:top w:val="single" w:sz="12" w:space="0" w:color="10A778"/>
          <w:left w:val="single" w:sz="12" w:space="0" w:color="10A778"/>
          <w:bottom w:val="single" w:sz="12" w:space="0" w:color="10A778"/>
          <w:right w:val="single" w:sz="12" w:space="0" w:color="10A778"/>
          <w:insideH w:val="single" w:sz="12" w:space="0" w:color="10A778"/>
          <w:insideV w:val="single" w:sz="12" w:space="0" w:color="10A778"/>
        </w:tblBorders>
        <w:tblLook w:val="04A0" w:firstRow="1" w:lastRow="0" w:firstColumn="1" w:lastColumn="0" w:noHBand="0" w:noVBand="1"/>
      </w:tblPr>
      <w:tblGrid>
        <w:gridCol w:w="10688"/>
      </w:tblGrid>
      <w:tr w:rsidR="00C00A5E" w14:paraId="677FAE47" w14:textId="77777777">
        <w:trPr>
          <w:cantSplit/>
          <w:jc w:val="center"/>
        </w:trPr>
        <w:tc>
          <w:tcPr>
            <w:tcW w:w="10368" w:type="dxa"/>
            <w:shd w:val="clear" w:color="auto" w:fill="ECFDF5"/>
            <w:tcMar>
              <w:top w:w="160" w:type="dxa"/>
              <w:left w:w="160" w:type="dxa"/>
              <w:bottom w:w="160" w:type="dxa"/>
              <w:right w:w="160" w:type="dxa"/>
            </w:tcMar>
          </w:tcPr>
          <w:p w14:paraId="693F8523" w14:textId="77777777" w:rsidR="00C00A5E" w:rsidRDefault="00000000">
            <w:r>
              <w:rPr>
                <w:b/>
                <w:color w:val="064E3B"/>
                <w:sz w:val="22"/>
              </w:rPr>
              <w:t>Khuyến nghị cuối cùng</w:t>
            </w:r>
          </w:p>
          <w:p w14:paraId="44E3855A" w14:textId="2CD1887A" w:rsidR="00C00A5E" w:rsidRDefault="00000000">
            <w:r>
              <w:t xml:space="preserve">Chốt B2B gồm </w:t>
            </w:r>
            <w:r w:rsidR="00D337C0">
              <w:t>Basic</w:t>
            </w:r>
            <w:r>
              <w:t xml:space="preserve">, </w:t>
            </w:r>
            <w:r w:rsidR="00D337C0">
              <w:t>Pro</w:t>
            </w:r>
            <w:r>
              <w:t xml:space="preserve">, </w:t>
            </w:r>
            <w:r w:rsidR="00D337C0">
              <w:t>Premium</w:t>
            </w:r>
            <w:r>
              <w:t xml:space="preserve">, </w:t>
            </w:r>
            <w:r w:rsidR="00D337C0">
              <w:t>Enterprise</w:t>
            </w:r>
            <w:r>
              <w:t xml:space="preserve">; chốt B2C gồm </w:t>
            </w:r>
            <w:r w:rsidR="00D337C0">
              <w:t>Basic</w:t>
            </w:r>
            <w:r>
              <w:t xml:space="preserve">, </w:t>
            </w:r>
            <w:r w:rsidR="00D337C0">
              <w:t>Talent</w:t>
            </w:r>
            <w:r>
              <w:t xml:space="preserve">, </w:t>
            </w:r>
            <w:r w:rsidR="00D337C0">
              <w:t>Elite</w:t>
            </w:r>
            <w:r>
              <w:t>. B2B là trụ cột doanh thu, B2C là nguồn cung và kênh tăng giá trị bằng AI career assistant.</w:t>
            </w:r>
          </w:p>
        </w:tc>
      </w:tr>
    </w:tbl>
    <w:p w14:paraId="284DB8CE" w14:textId="77777777" w:rsidR="00C00A5E" w:rsidRDefault="00C00A5E"/>
    <w:p w14:paraId="48B7769A" w14:textId="77777777" w:rsidR="00C00A5E" w:rsidRDefault="00000000">
      <w:pPr>
        <w:pStyle w:val="Heading2"/>
      </w:pPr>
      <w:r>
        <w:t>13.1. Bảng chốt ngắn</w:t>
      </w:r>
    </w:p>
    <w:tbl>
      <w:tblPr>
        <w:tblW w:w="5000" w:type="pct"/>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632"/>
        <w:gridCol w:w="2632"/>
        <w:gridCol w:w="2632"/>
        <w:gridCol w:w="2632"/>
      </w:tblGrid>
      <w:tr w:rsidR="00C00A5E" w14:paraId="551EFDB9" w14:textId="77777777">
        <w:trPr>
          <w:cantSplit/>
          <w:tblHeader/>
          <w:jc w:val="center"/>
        </w:trPr>
        <w:tc>
          <w:tcPr>
            <w:tcW w:w="2592" w:type="dxa"/>
            <w:shd w:val="clear" w:color="auto" w:fill="064E3B"/>
            <w:tcMar>
              <w:top w:w="100" w:type="dxa"/>
              <w:left w:w="80" w:type="dxa"/>
              <w:bottom w:w="100" w:type="dxa"/>
              <w:right w:w="80" w:type="dxa"/>
            </w:tcMar>
            <w:vAlign w:val="center"/>
          </w:tcPr>
          <w:p w14:paraId="414DBB86" w14:textId="77777777" w:rsidR="00C00A5E" w:rsidRDefault="00000000">
            <w:pPr>
              <w:spacing w:after="0"/>
              <w:jc w:val="center"/>
            </w:pPr>
            <w:r>
              <w:rPr>
                <w:b/>
                <w:color w:val="FFFFFF"/>
                <w:sz w:val="16"/>
              </w:rPr>
              <w:t>Nhóm</w:t>
            </w:r>
          </w:p>
        </w:tc>
        <w:tc>
          <w:tcPr>
            <w:tcW w:w="2592" w:type="dxa"/>
            <w:shd w:val="clear" w:color="auto" w:fill="064E3B"/>
            <w:tcMar>
              <w:top w:w="100" w:type="dxa"/>
              <w:left w:w="80" w:type="dxa"/>
              <w:bottom w:w="100" w:type="dxa"/>
              <w:right w:w="80" w:type="dxa"/>
            </w:tcMar>
            <w:vAlign w:val="center"/>
          </w:tcPr>
          <w:p w14:paraId="5E1FEBC1" w14:textId="77777777" w:rsidR="00C00A5E" w:rsidRDefault="00000000">
            <w:pPr>
              <w:spacing w:after="0"/>
              <w:jc w:val="center"/>
            </w:pPr>
            <w:r>
              <w:rPr>
                <w:b/>
                <w:color w:val="FFFFFF"/>
                <w:sz w:val="16"/>
              </w:rPr>
              <w:t>Gói nên làm</w:t>
            </w:r>
          </w:p>
        </w:tc>
        <w:tc>
          <w:tcPr>
            <w:tcW w:w="2592" w:type="dxa"/>
            <w:shd w:val="clear" w:color="auto" w:fill="064E3B"/>
            <w:tcMar>
              <w:top w:w="100" w:type="dxa"/>
              <w:left w:w="80" w:type="dxa"/>
              <w:bottom w:w="100" w:type="dxa"/>
              <w:right w:w="80" w:type="dxa"/>
            </w:tcMar>
            <w:vAlign w:val="center"/>
          </w:tcPr>
          <w:p w14:paraId="09A4306C" w14:textId="77777777" w:rsidR="00C00A5E" w:rsidRDefault="00000000">
            <w:pPr>
              <w:spacing w:after="0"/>
              <w:jc w:val="center"/>
            </w:pPr>
            <w:r>
              <w:rPr>
                <w:b/>
                <w:color w:val="FFFFFF"/>
                <w:sz w:val="16"/>
              </w:rPr>
              <w:t>Gói cần làm nổi bật</w:t>
            </w:r>
          </w:p>
        </w:tc>
        <w:tc>
          <w:tcPr>
            <w:tcW w:w="2592" w:type="dxa"/>
            <w:shd w:val="clear" w:color="auto" w:fill="064E3B"/>
            <w:tcMar>
              <w:top w:w="100" w:type="dxa"/>
              <w:left w:w="80" w:type="dxa"/>
              <w:bottom w:w="100" w:type="dxa"/>
              <w:right w:w="80" w:type="dxa"/>
            </w:tcMar>
            <w:vAlign w:val="center"/>
          </w:tcPr>
          <w:p w14:paraId="7AE24286" w14:textId="77777777" w:rsidR="00C00A5E" w:rsidRDefault="00000000">
            <w:pPr>
              <w:spacing w:after="0"/>
              <w:jc w:val="center"/>
            </w:pPr>
            <w:r>
              <w:rPr>
                <w:b/>
                <w:color w:val="FFFFFF"/>
                <w:sz w:val="16"/>
              </w:rPr>
              <w:t>Không nên làm</w:t>
            </w:r>
          </w:p>
        </w:tc>
      </w:tr>
      <w:tr w:rsidR="00C00A5E" w14:paraId="43716944" w14:textId="77777777">
        <w:trPr>
          <w:cantSplit/>
          <w:jc w:val="center"/>
        </w:trPr>
        <w:tc>
          <w:tcPr>
            <w:tcW w:w="2592" w:type="dxa"/>
            <w:shd w:val="clear" w:color="auto" w:fill="ECFDF5"/>
            <w:tcMar>
              <w:top w:w="80" w:type="dxa"/>
              <w:left w:w="70" w:type="dxa"/>
              <w:bottom w:w="80" w:type="dxa"/>
              <w:right w:w="70" w:type="dxa"/>
            </w:tcMar>
            <w:vAlign w:val="center"/>
          </w:tcPr>
          <w:p w14:paraId="20F8838B" w14:textId="77777777" w:rsidR="00C00A5E" w:rsidRDefault="00000000">
            <w:pPr>
              <w:spacing w:after="0"/>
            </w:pPr>
            <w:r>
              <w:rPr>
                <w:b/>
                <w:color w:val="064E3B"/>
                <w:sz w:val="16"/>
              </w:rPr>
              <w:t>Nhà tuyển dụng</w:t>
            </w:r>
          </w:p>
        </w:tc>
        <w:tc>
          <w:tcPr>
            <w:tcW w:w="2592" w:type="dxa"/>
            <w:shd w:val="clear" w:color="auto" w:fill="FFFFFF"/>
            <w:tcMar>
              <w:top w:w="80" w:type="dxa"/>
              <w:left w:w="70" w:type="dxa"/>
              <w:bottom w:w="80" w:type="dxa"/>
              <w:right w:w="70" w:type="dxa"/>
            </w:tcMar>
            <w:vAlign w:val="center"/>
          </w:tcPr>
          <w:p w14:paraId="78DB1D18" w14:textId="08FECF17" w:rsidR="00C00A5E" w:rsidRDefault="00D337C0">
            <w:pPr>
              <w:spacing w:after="0"/>
            </w:pPr>
            <w:r>
              <w:rPr>
                <w:sz w:val="16"/>
              </w:rPr>
              <w:t>Basic</w:t>
            </w:r>
            <w:r w:rsidR="00000000">
              <w:rPr>
                <w:sz w:val="16"/>
              </w:rPr>
              <w:t xml:space="preserve">, </w:t>
            </w:r>
            <w:r>
              <w:rPr>
                <w:sz w:val="16"/>
              </w:rPr>
              <w:t>Pro</w:t>
            </w:r>
            <w:r w:rsidR="00000000">
              <w:rPr>
                <w:sz w:val="16"/>
              </w:rPr>
              <w:t xml:space="preserve">, </w:t>
            </w:r>
            <w:r>
              <w:rPr>
                <w:sz w:val="16"/>
              </w:rPr>
              <w:t>Premium</w:t>
            </w:r>
            <w:r w:rsidR="00000000">
              <w:rPr>
                <w:sz w:val="16"/>
              </w:rPr>
              <w:t xml:space="preserve">, </w:t>
            </w:r>
            <w:r>
              <w:rPr>
                <w:sz w:val="16"/>
              </w:rPr>
              <w:t>Enterprise</w:t>
            </w:r>
          </w:p>
        </w:tc>
        <w:tc>
          <w:tcPr>
            <w:tcW w:w="2592" w:type="dxa"/>
            <w:shd w:val="clear" w:color="auto" w:fill="FFFFFF"/>
            <w:tcMar>
              <w:top w:w="80" w:type="dxa"/>
              <w:left w:w="70" w:type="dxa"/>
              <w:bottom w:w="80" w:type="dxa"/>
              <w:right w:w="70" w:type="dxa"/>
            </w:tcMar>
            <w:vAlign w:val="center"/>
          </w:tcPr>
          <w:p w14:paraId="08F82B5E" w14:textId="7C214711" w:rsidR="00C00A5E" w:rsidRDefault="00D337C0">
            <w:pPr>
              <w:spacing w:after="0"/>
            </w:pPr>
            <w:r>
              <w:rPr>
                <w:sz w:val="16"/>
              </w:rPr>
              <w:t>Premium</w:t>
            </w:r>
          </w:p>
        </w:tc>
        <w:tc>
          <w:tcPr>
            <w:tcW w:w="2592" w:type="dxa"/>
            <w:shd w:val="clear" w:color="auto" w:fill="FFFFFF"/>
            <w:tcMar>
              <w:top w:w="80" w:type="dxa"/>
              <w:left w:w="70" w:type="dxa"/>
              <w:bottom w:w="80" w:type="dxa"/>
              <w:right w:w="70" w:type="dxa"/>
            </w:tcMar>
            <w:vAlign w:val="center"/>
          </w:tcPr>
          <w:p w14:paraId="33A45C30" w14:textId="77777777" w:rsidR="00C00A5E" w:rsidRDefault="00000000">
            <w:pPr>
              <w:spacing w:after="0"/>
            </w:pPr>
            <w:r>
              <w:rPr>
                <w:sz w:val="16"/>
              </w:rPr>
              <w:t>Không chia quá nhiều gói theo từng loại tin nhỏ lẻ</w:t>
            </w:r>
          </w:p>
        </w:tc>
      </w:tr>
      <w:tr w:rsidR="00C00A5E" w14:paraId="341B7A03" w14:textId="77777777">
        <w:trPr>
          <w:cantSplit/>
          <w:jc w:val="center"/>
        </w:trPr>
        <w:tc>
          <w:tcPr>
            <w:tcW w:w="2592" w:type="dxa"/>
            <w:shd w:val="clear" w:color="auto" w:fill="ECFDF5"/>
            <w:tcMar>
              <w:top w:w="80" w:type="dxa"/>
              <w:left w:w="70" w:type="dxa"/>
              <w:bottom w:w="80" w:type="dxa"/>
              <w:right w:w="70" w:type="dxa"/>
            </w:tcMar>
            <w:vAlign w:val="center"/>
          </w:tcPr>
          <w:p w14:paraId="70E028A5" w14:textId="77777777" w:rsidR="00C00A5E" w:rsidRDefault="00000000">
            <w:pPr>
              <w:spacing w:after="0"/>
            </w:pPr>
            <w:r>
              <w:rPr>
                <w:b/>
                <w:color w:val="064E3B"/>
                <w:sz w:val="16"/>
              </w:rPr>
              <w:lastRenderedPageBreak/>
              <w:t>Candidate</w:t>
            </w:r>
          </w:p>
        </w:tc>
        <w:tc>
          <w:tcPr>
            <w:tcW w:w="2592" w:type="dxa"/>
            <w:shd w:val="clear" w:color="auto" w:fill="FAFAFA"/>
            <w:tcMar>
              <w:top w:w="80" w:type="dxa"/>
              <w:left w:w="70" w:type="dxa"/>
              <w:bottom w:w="80" w:type="dxa"/>
              <w:right w:w="70" w:type="dxa"/>
            </w:tcMar>
            <w:vAlign w:val="center"/>
          </w:tcPr>
          <w:p w14:paraId="62844510" w14:textId="754164C4" w:rsidR="00C00A5E" w:rsidRDefault="00113B6D">
            <w:pPr>
              <w:spacing w:after="0"/>
            </w:pPr>
            <w:r>
              <w:rPr>
                <w:sz w:val="16"/>
              </w:rPr>
              <w:t>Basic</w:t>
            </w:r>
            <w:r w:rsidR="00000000">
              <w:rPr>
                <w:sz w:val="16"/>
              </w:rPr>
              <w:t>,</w:t>
            </w:r>
            <w:r>
              <w:rPr>
                <w:sz w:val="16"/>
              </w:rPr>
              <w:t xml:space="preserve"> Talent</w:t>
            </w:r>
            <w:r w:rsidR="00000000">
              <w:rPr>
                <w:sz w:val="16"/>
              </w:rPr>
              <w:t xml:space="preserve">, </w:t>
            </w:r>
            <w:r>
              <w:rPr>
                <w:sz w:val="16"/>
              </w:rPr>
              <w:t>Elite</w:t>
            </w:r>
          </w:p>
        </w:tc>
        <w:tc>
          <w:tcPr>
            <w:tcW w:w="2592" w:type="dxa"/>
            <w:shd w:val="clear" w:color="auto" w:fill="FAFAFA"/>
            <w:tcMar>
              <w:top w:w="80" w:type="dxa"/>
              <w:left w:w="70" w:type="dxa"/>
              <w:bottom w:w="80" w:type="dxa"/>
              <w:right w:w="70" w:type="dxa"/>
            </w:tcMar>
            <w:vAlign w:val="center"/>
          </w:tcPr>
          <w:p w14:paraId="075A7239" w14:textId="6B651850" w:rsidR="00C00A5E" w:rsidRDefault="00113B6D">
            <w:pPr>
              <w:spacing w:after="0"/>
            </w:pPr>
            <w:r>
              <w:rPr>
                <w:sz w:val="16"/>
              </w:rPr>
              <w:t>Talent</w:t>
            </w:r>
          </w:p>
        </w:tc>
        <w:tc>
          <w:tcPr>
            <w:tcW w:w="2592" w:type="dxa"/>
            <w:shd w:val="clear" w:color="auto" w:fill="FAFAFA"/>
            <w:tcMar>
              <w:top w:w="80" w:type="dxa"/>
              <w:left w:w="70" w:type="dxa"/>
              <w:bottom w:w="80" w:type="dxa"/>
              <w:right w:w="70" w:type="dxa"/>
            </w:tcMar>
            <w:vAlign w:val="center"/>
          </w:tcPr>
          <w:p w14:paraId="33DCAE67" w14:textId="77777777" w:rsidR="00C00A5E" w:rsidRDefault="00000000">
            <w:pPr>
              <w:spacing w:after="0"/>
            </w:pPr>
            <w:r>
              <w:rPr>
                <w:sz w:val="16"/>
              </w:rPr>
              <w:t>Không khóa ứng tuyển, tạo CV hoặc xem job</w:t>
            </w:r>
          </w:p>
        </w:tc>
      </w:tr>
      <w:tr w:rsidR="00C00A5E" w14:paraId="412AF1A8" w14:textId="77777777">
        <w:trPr>
          <w:cantSplit/>
          <w:jc w:val="center"/>
        </w:trPr>
        <w:tc>
          <w:tcPr>
            <w:tcW w:w="2592" w:type="dxa"/>
            <w:shd w:val="clear" w:color="auto" w:fill="ECFDF5"/>
            <w:tcMar>
              <w:top w:w="80" w:type="dxa"/>
              <w:left w:w="70" w:type="dxa"/>
              <w:bottom w:w="80" w:type="dxa"/>
              <w:right w:w="70" w:type="dxa"/>
            </w:tcMar>
            <w:vAlign w:val="center"/>
          </w:tcPr>
          <w:p w14:paraId="1D24A1B4" w14:textId="77777777" w:rsidR="00C00A5E" w:rsidRDefault="00000000">
            <w:pPr>
              <w:spacing w:after="0"/>
            </w:pPr>
            <w:r>
              <w:rPr>
                <w:b/>
                <w:color w:val="064E3B"/>
                <w:sz w:val="16"/>
              </w:rPr>
              <w:t>Add-on</w:t>
            </w:r>
          </w:p>
        </w:tc>
        <w:tc>
          <w:tcPr>
            <w:tcW w:w="2592" w:type="dxa"/>
            <w:shd w:val="clear" w:color="auto" w:fill="FFFFFF"/>
            <w:tcMar>
              <w:top w:w="80" w:type="dxa"/>
              <w:left w:w="70" w:type="dxa"/>
              <w:bottom w:w="80" w:type="dxa"/>
              <w:right w:w="70" w:type="dxa"/>
            </w:tcMar>
            <w:vAlign w:val="center"/>
          </w:tcPr>
          <w:p w14:paraId="215C3D5A" w14:textId="77777777" w:rsidR="00C00A5E" w:rsidRDefault="00000000">
            <w:pPr>
              <w:spacing w:after="0"/>
            </w:pPr>
            <w:r>
              <w:rPr>
                <w:sz w:val="16"/>
              </w:rPr>
              <w:t>Đẩy tin, tuyển gấp, AI credits, mock interview credits</w:t>
            </w:r>
          </w:p>
        </w:tc>
        <w:tc>
          <w:tcPr>
            <w:tcW w:w="2592" w:type="dxa"/>
            <w:shd w:val="clear" w:color="auto" w:fill="FFFFFF"/>
            <w:tcMar>
              <w:top w:w="80" w:type="dxa"/>
              <w:left w:w="70" w:type="dxa"/>
              <w:bottom w:w="80" w:type="dxa"/>
              <w:right w:w="70" w:type="dxa"/>
            </w:tcMar>
            <w:vAlign w:val="center"/>
          </w:tcPr>
          <w:p w14:paraId="6AAA59B1" w14:textId="77777777" w:rsidR="00C00A5E" w:rsidRDefault="00000000">
            <w:pPr>
              <w:spacing w:after="0"/>
            </w:pPr>
            <w:r>
              <w:rPr>
                <w:sz w:val="16"/>
              </w:rPr>
              <w:t>AI credits</w:t>
            </w:r>
          </w:p>
        </w:tc>
        <w:tc>
          <w:tcPr>
            <w:tcW w:w="2592" w:type="dxa"/>
            <w:shd w:val="clear" w:color="auto" w:fill="FFFFFF"/>
            <w:tcMar>
              <w:top w:w="80" w:type="dxa"/>
              <w:left w:w="70" w:type="dxa"/>
              <w:bottom w:w="80" w:type="dxa"/>
              <w:right w:w="70" w:type="dxa"/>
            </w:tcMar>
            <w:vAlign w:val="center"/>
          </w:tcPr>
          <w:p w14:paraId="243FDDC1" w14:textId="77777777" w:rsidR="00C00A5E" w:rsidRDefault="00000000">
            <w:pPr>
              <w:spacing w:after="0"/>
            </w:pPr>
            <w:r>
              <w:rPr>
                <w:sz w:val="16"/>
              </w:rPr>
              <w:t>Không biến add-on thành bảng giá quá dài</w:t>
            </w:r>
          </w:p>
        </w:tc>
      </w:tr>
    </w:tbl>
    <w:p w14:paraId="27858AE1" w14:textId="77777777" w:rsidR="00C00A5E" w:rsidRDefault="00C00A5E"/>
    <w:p w14:paraId="492DB334" w14:textId="77777777" w:rsidR="00C00A5E" w:rsidRDefault="00000000">
      <w:pPr>
        <w:pStyle w:val="Heading2"/>
      </w:pPr>
      <w:r>
        <w:t>13.2. Việc nên làm tiếp theo</w:t>
      </w:r>
    </w:p>
    <w:p w14:paraId="7940A715" w14:textId="77777777" w:rsidR="00C00A5E" w:rsidRDefault="00000000">
      <w:pPr>
        <w:pStyle w:val="ListNumber"/>
        <w:spacing w:after="40"/>
      </w:pPr>
      <w:r>
        <w:t>Chốt tên gói và giá chính thức cho bản DATN.</w:t>
      </w:r>
    </w:p>
    <w:p w14:paraId="4056BEA0" w14:textId="77777777" w:rsidR="00C00A5E" w:rsidRDefault="00000000">
      <w:pPr>
        <w:pStyle w:val="ListNumber"/>
        <w:spacing w:after="40"/>
      </w:pPr>
      <w:r>
        <w:t>Thiết kế Pricing Page với 2 tab: Nhà tuyển dụng và Candidate.</w:t>
      </w:r>
    </w:p>
    <w:p w14:paraId="5ADBCC7A" w14:textId="77777777" w:rsidR="00C00A5E" w:rsidRDefault="00000000">
      <w:pPr>
        <w:pStyle w:val="ListNumber"/>
        <w:spacing w:after="40"/>
      </w:pPr>
      <w:r>
        <w:t>Seed dữ liệu plans và plan_features trong backend.</w:t>
      </w:r>
    </w:p>
    <w:p w14:paraId="3D4041AE" w14:textId="77777777" w:rsidR="00C00A5E" w:rsidRDefault="00000000">
      <w:pPr>
        <w:pStyle w:val="ListNumber"/>
        <w:spacing w:after="40"/>
      </w:pPr>
      <w:r>
        <w:t>Tạo SubscriptionGuard, FeatureGuard, QuotaGuard.</w:t>
      </w:r>
    </w:p>
    <w:p w14:paraId="6524967C" w14:textId="77777777" w:rsidR="00C00A5E" w:rsidRDefault="00000000">
      <w:pPr>
        <w:pStyle w:val="ListNumber"/>
        <w:spacing w:after="40"/>
      </w:pPr>
      <w:r>
        <w:t>Thiết kế trang admin để gán/nâng/hạ gói thủ công cho demo.</w:t>
      </w:r>
    </w:p>
    <w:p w14:paraId="47AE10ED" w14:textId="77777777" w:rsidR="00C00A5E" w:rsidRDefault="00000000">
      <w:pPr>
        <w:pStyle w:val="ListNumber"/>
        <w:spacing w:after="40"/>
      </w:pPr>
      <w:r>
        <w:t>Tích hợp AI credit log để đo chi phí từng tính năng AI.</w:t>
      </w:r>
    </w:p>
    <w:sectPr w:rsidR="00C00A5E" w:rsidSect="00034616">
      <w:headerReference w:type="default" r:id="rId8"/>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D42A8" w14:textId="77777777" w:rsidR="00C03A15" w:rsidRDefault="00C03A15">
      <w:pPr>
        <w:spacing w:after="0" w:line="240" w:lineRule="auto"/>
      </w:pPr>
      <w:r>
        <w:separator/>
      </w:r>
    </w:p>
  </w:endnote>
  <w:endnote w:type="continuationSeparator" w:id="0">
    <w:p w14:paraId="2B151754" w14:textId="77777777" w:rsidR="00C03A15" w:rsidRDefault="00C03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2B344" w14:textId="77777777" w:rsidR="00C00A5E" w:rsidRDefault="00000000">
    <w:pPr>
      <w:pStyle w:val="Footer"/>
    </w:pPr>
    <w:r>
      <w:rPr>
        <w:color w:val="4B5563"/>
        <w:sz w:val="16"/>
      </w:rPr>
      <w:t>Tài liệu đề xuất nội bộ | UpNext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8069A" w14:textId="77777777" w:rsidR="00C03A15" w:rsidRDefault="00C03A15">
      <w:pPr>
        <w:spacing w:after="0" w:line="240" w:lineRule="auto"/>
      </w:pPr>
      <w:r>
        <w:separator/>
      </w:r>
    </w:p>
  </w:footnote>
  <w:footnote w:type="continuationSeparator" w:id="0">
    <w:p w14:paraId="5F3D1CF9" w14:textId="77777777" w:rsidR="00C03A15" w:rsidRDefault="00C03A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682D2" w14:textId="77777777" w:rsidR="00C00A5E" w:rsidRDefault="00000000">
    <w:pPr>
      <w:pStyle w:val="Header"/>
      <w:jc w:val="right"/>
    </w:pPr>
    <w:r>
      <w:rPr>
        <w:color w:val="4B5563"/>
        <w:sz w:val="16"/>
      </w:rPr>
      <w:t>UpNext - Subscription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CB2765"/>
    <w:multiLevelType w:val="multilevel"/>
    <w:tmpl w:val="19C2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2352F"/>
    <w:multiLevelType w:val="multilevel"/>
    <w:tmpl w:val="3724D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AA5775"/>
    <w:multiLevelType w:val="multilevel"/>
    <w:tmpl w:val="CD72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774043">
    <w:abstractNumId w:val="8"/>
  </w:num>
  <w:num w:numId="2" w16cid:durableId="335306808">
    <w:abstractNumId w:val="6"/>
  </w:num>
  <w:num w:numId="3" w16cid:durableId="2050563979">
    <w:abstractNumId w:val="5"/>
  </w:num>
  <w:num w:numId="4" w16cid:durableId="985164882">
    <w:abstractNumId w:val="4"/>
  </w:num>
  <w:num w:numId="5" w16cid:durableId="1604612269">
    <w:abstractNumId w:val="7"/>
  </w:num>
  <w:num w:numId="6" w16cid:durableId="654259175">
    <w:abstractNumId w:val="3"/>
  </w:num>
  <w:num w:numId="7" w16cid:durableId="1019813300">
    <w:abstractNumId w:val="2"/>
  </w:num>
  <w:num w:numId="8" w16cid:durableId="842820878">
    <w:abstractNumId w:val="1"/>
  </w:num>
  <w:num w:numId="9" w16cid:durableId="1201481451">
    <w:abstractNumId w:val="0"/>
  </w:num>
  <w:num w:numId="10" w16cid:durableId="1029718209">
    <w:abstractNumId w:val="10"/>
  </w:num>
  <w:num w:numId="11" w16cid:durableId="2093089184">
    <w:abstractNumId w:val="11"/>
  </w:num>
  <w:num w:numId="12" w16cid:durableId="2428785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B6D"/>
    <w:rsid w:val="0015074B"/>
    <w:rsid w:val="001C65A8"/>
    <w:rsid w:val="0029639D"/>
    <w:rsid w:val="00326F90"/>
    <w:rsid w:val="007C64FF"/>
    <w:rsid w:val="007D608C"/>
    <w:rsid w:val="00863553"/>
    <w:rsid w:val="00940220"/>
    <w:rsid w:val="009F1FB5"/>
    <w:rsid w:val="00A2403C"/>
    <w:rsid w:val="00AA1D8D"/>
    <w:rsid w:val="00AD1B07"/>
    <w:rsid w:val="00B34FDD"/>
    <w:rsid w:val="00B47730"/>
    <w:rsid w:val="00C00A5E"/>
    <w:rsid w:val="00C03A15"/>
    <w:rsid w:val="00CB0664"/>
    <w:rsid w:val="00D337C0"/>
    <w:rsid w:val="00E370E6"/>
    <w:rsid w:val="00E66D6F"/>
    <w:rsid w:val="00FC693F"/>
    <w:rsid w:val="00FC6C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B2A3E3"/>
  <w14:defaultImageDpi w14:val="300"/>
  <w15:docId w15:val="{A3DEE7D0-650F-4847-9DFB-CAE29ECA9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111827"/>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64E3B"/>
      <w:sz w:val="3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0A778"/>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0A7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15</Pages>
  <Words>4090</Words>
  <Characters>23315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Hải Nam Phạm</cp:lastModifiedBy>
  <cp:revision>8</cp:revision>
  <dcterms:created xsi:type="dcterms:W3CDTF">2013-12-23T23:15:00Z</dcterms:created>
  <dcterms:modified xsi:type="dcterms:W3CDTF">2026-07-18T05:55:00Z</dcterms:modified>
  <cp:category/>
</cp:coreProperties>
</file>